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2A994074" w:rsidR="0061036F" w:rsidRDefault="00000000">
      <w:r>
        <w:t>1.</w:t>
      </w:r>
      <w:r w:rsidR="00EE613E">
        <w:t>A software engineer still needs to understand the needs of the stakeholders</w:t>
      </w:r>
      <w:r w:rsidR="00D562CC">
        <w:t xml:space="preserve"> </w:t>
      </w:r>
    </w:p>
    <w:p w14:paraId="1B9BB124" w14:textId="0D723892" w:rsidR="0061036F" w:rsidRDefault="00000000">
      <w:r>
        <w:t xml:space="preserve">2. </w:t>
      </w:r>
      <w:r w:rsidR="00EE613E">
        <w:t>A software engineer still needs to understand good coding practices, to correct the mistake AI inevitably makes.</w:t>
      </w:r>
    </w:p>
    <w:p w14:paraId="3EE76B40" w14:textId="2A9DF481" w:rsidR="0061036F" w:rsidRDefault="00000000">
      <w:r>
        <w:t>3.</w:t>
      </w:r>
      <w:r w:rsidR="00EE613E">
        <w:t xml:space="preserve">A software engineer still needs to be able to communicate </w:t>
      </w:r>
      <w:r w:rsidR="00191CA8">
        <w:t>with users and stakeholders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2AEB07D9" w:rsidR="0061036F" w:rsidRDefault="00191CA8">
            <w:r>
              <w:t>Yes</w:t>
            </w:r>
          </w:p>
        </w:tc>
        <w:tc>
          <w:tcPr>
            <w:tcW w:w="2520" w:type="dxa"/>
          </w:tcPr>
          <w:p w14:paraId="408028B2" w14:textId="237D7D5C" w:rsidR="0061036F" w:rsidRDefault="00191CA8">
            <w:r>
              <w:t>No</w:t>
            </w:r>
          </w:p>
        </w:tc>
        <w:tc>
          <w:tcPr>
            <w:tcW w:w="2520" w:type="dxa"/>
          </w:tcPr>
          <w:p w14:paraId="0FA60EBB" w14:textId="423D947C" w:rsidR="0061036F" w:rsidRDefault="00191CA8">
            <w:r>
              <w:t>A student is not really working to solve a predefined problem. This is most likely just an exercise in programming than creating a serious application.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5AB9BBFF" w:rsidR="0061036F" w:rsidRDefault="00191CA8">
            <w:r>
              <w:t>Yes</w:t>
            </w:r>
          </w:p>
        </w:tc>
        <w:tc>
          <w:tcPr>
            <w:tcW w:w="2520" w:type="dxa"/>
          </w:tcPr>
          <w:p w14:paraId="733E931E" w14:textId="0F71DD2D" w:rsidR="0061036F" w:rsidRDefault="00191CA8">
            <w:r>
              <w:t>Yes</w:t>
            </w:r>
          </w:p>
        </w:tc>
        <w:tc>
          <w:tcPr>
            <w:tcW w:w="2520" w:type="dxa"/>
          </w:tcPr>
          <w:p w14:paraId="429EE726" w14:textId="175E2058" w:rsidR="0061036F" w:rsidRDefault="00191CA8">
            <w:r>
              <w:t>A team has had to work together to solve a problem and deploy a product that will be used by a large user base.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66EB49D3" w:rsidR="0061036F" w:rsidRDefault="00191CA8">
            <w:r>
              <w:t>No</w:t>
            </w:r>
          </w:p>
        </w:tc>
        <w:tc>
          <w:tcPr>
            <w:tcW w:w="2520" w:type="dxa"/>
          </w:tcPr>
          <w:p w14:paraId="12FAB74C" w14:textId="0FFA8DF7" w:rsidR="0061036F" w:rsidRDefault="00191CA8">
            <w:r>
              <w:t>No</w:t>
            </w:r>
          </w:p>
        </w:tc>
        <w:tc>
          <w:tcPr>
            <w:tcW w:w="2520" w:type="dxa"/>
          </w:tcPr>
          <w:p w14:paraId="37569323" w14:textId="574690C4" w:rsidR="0061036F" w:rsidRDefault="00191CA8">
            <w:r>
              <w:t>No one did anything.</w:t>
            </w:r>
          </w:p>
        </w:tc>
      </w:tr>
    </w:tbl>
    <w:p w14:paraId="26EB489E" w14:textId="77777777" w:rsidR="0061036F" w:rsidRDefault="00000000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0AE08389" w:rsidR="0061036F" w:rsidRDefault="00846DFA">
            <w:r>
              <w:t>Patients</w:t>
            </w:r>
          </w:p>
        </w:tc>
        <w:tc>
          <w:tcPr>
            <w:tcW w:w="5040" w:type="dxa"/>
          </w:tcPr>
          <w:p w14:paraId="510A605F" w14:textId="7F125C18" w:rsidR="0061036F" w:rsidRDefault="00B66894">
            <w:r>
              <w:t xml:space="preserve">Appointments booked, practitioners on time and organized, no unnecessary rescheduling. 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4772E4B6" w:rsidR="0061036F" w:rsidRDefault="00846DFA">
            <w:r>
              <w:t>Practitioners</w:t>
            </w:r>
          </w:p>
        </w:tc>
        <w:tc>
          <w:tcPr>
            <w:tcW w:w="5040" w:type="dxa"/>
          </w:tcPr>
          <w:p w14:paraId="085F7F56" w14:textId="20BAC4CC" w:rsidR="0061036F" w:rsidRDefault="00B66894">
            <w:r>
              <w:t>No conflicting appointments, workload managed properly, ability to book appointments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4560D661" w:rsidR="0061036F" w:rsidRDefault="00846DFA">
            <w:r>
              <w:t>Management</w:t>
            </w:r>
          </w:p>
        </w:tc>
        <w:tc>
          <w:tcPr>
            <w:tcW w:w="5040" w:type="dxa"/>
          </w:tcPr>
          <w:p w14:paraId="1FDD4449" w14:textId="60690490" w:rsidR="0061036F" w:rsidRDefault="00B66894">
            <w:r>
              <w:t xml:space="preserve">Ability to book appointments. 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77777777" w:rsidR="0061036F" w:rsidRDefault="0061036F"/>
        </w:tc>
        <w:tc>
          <w:tcPr>
            <w:tcW w:w="5040" w:type="dxa"/>
          </w:tcPr>
          <w:p w14:paraId="500F0FBE" w14:textId="77777777" w:rsidR="0061036F" w:rsidRDefault="0061036F"/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0285A36B" w:rsidR="0061036F" w:rsidRDefault="00000000">
      <w:r>
        <w:t>1.</w:t>
      </w:r>
      <w:r w:rsidR="00B66894">
        <w:t>Paper records are not redundant: In case of records being lost, data will not be recoverable.</w:t>
      </w:r>
    </w:p>
    <w:p w14:paraId="76B7BF41" w14:textId="62E5D5C4" w:rsidR="0061036F" w:rsidRDefault="00000000">
      <w:r>
        <w:t xml:space="preserve">2. </w:t>
      </w:r>
      <w:r w:rsidR="00B66894">
        <w:t>Very limited access for multiple users</w:t>
      </w:r>
    </w:p>
    <w:p w14:paraId="02311C06" w14:textId="5207C4B0" w:rsidR="0061036F" w:rsidRDefault="00000000">
      <w:r>
        <w:t xml:space="preserve">3. </w:t>
      </w:r>
      <w:r w:rsidR="00B66894">
        <w:t>Inefficient for making edits</w:t>
      </w:r>
    </w:p>
    <w:p w14:paraId="310CCBF3" w14:textId="17C2026B" w:rsidR="0061036F" w:rsidRDefault="00000000">
      <w:r>
        <w:t xml:space="preserve">4. </w:t>
      </w:r>
      <w:r w:rsidR="00B66894">
        <w:t>Privacy concerns: Data is not encrypted or protected in any way.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1B7B485F" w14:textId="77777777" w:rsidR="005A149A" w:rsidRPr="005A149A" w:rsidRDefault="005A149A" w:rsidP="005A149A">
      <w:r w:rsidRPr="005A149A">
        <w:t xml:space="preserve">1. What data needs to be stored for patients and practitioners? Are we including patient medial details? Just contact and basic info? Practitioner </w:t>
      </w:r>
      <w:proofErr w:type="spellStart"/>
      <w:r w:rsidRPr="005A149A">
        <w:t>specialisations</w:t>
      </w:r>
      <w:proofErr w:type="spellEnd"/>
      <w:r w:rsidRPr="005A149A">
        <w:t>?</w:t>
      </w:r>
    </w:p>
    <w:p w14:paraId="6394264C" w14:textId="77777777" w:rsidR="005A149A" w:rsidRPr="005A149A" w:rsidRDefault="005A149A" w:rsidP="005A149A">
      <w:r w:rsidRPr="005A149A">
        <w:t>2. Are patients able to book their own appointments? Just practitioners and management?</w:t>
      </w:r>
    </w:p>
    <w:p w14:paraId="458E1DE1" w14:textId="77777777" w:rsidR="005A149A" w:rsidRPr="005A149A" w:rsidRDefault="005A149A" w:rsidP="005A149A">
      <w:r w:rsidRPr="005A149A">
        <w:t>3. How long should we retain data? Are there any limitations on the amount of space we have to store data? Do we need to encrypt data?</w:t>
      </w:r>
    </w:p>
    <w:p w14:paraId="0CAD4C32" w14:textId="387F7524" w:rsidR="005A149A" w:rsidRPr="005A149A" w:rsidRDefault="005A149A" w:rsidP="005A149A">
      <w:r w:rsidRPr="005A149A">
        <w:t>4. Are there any technical requirements for the format of how our data is stored, or for the application itself? What OS are the clinic’s PC running? The servers?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1BD68F44" w:rsidR="0061036F" w:rsidRDefault="005A149A">
            <w:r>
              <w:t>Explicit in the client brief</w:t>
            </w:r>
          </w:p>
        </w:tc>
        <w:tc>
          <w:tcPr>
            <w:tcW w:w="2520" w:type="dxa"/>
          </w:tcPr>
          <w:p w14:paraId="368E863B" w14:textId="7253C066" w:rsidR="0061036F" w:rsidRDefault="00DB2ADF">
            <w:r>
              <w:t>Yes</w:t>
            </w:r>
          </w:p>
        </w:tc>
        <w:tc>
          <w:tcPr>
            <w:tcW w:w="2520" w:type="dxa"/>
          </w:tcPr>
          <w:p w14:paraId="14C06917" w14:textId="518268D6" w:rsidR="0061036F" w:rsidRDefault="005A149A">
            <w:r>
              <w:t>Include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708703D7" w:rsidR="0061036F" w:rsidRDefault="005A149A">
            <w:r>
              <w:t>None</w:t>
            </w:r>
          </w:p>
        </w:tc>
        <w:tc>
          <w:tcPr>
            <w:tcW w:w="2520" w:type="dxa"/>
          </w:tcPr>
          <w:p w14:paraId="77C5762E" w14:textId="7F75BD91" w:rsidR="0061036F" w:rsidRDefault="00DB2ADF">
            <w:r>
              <w:t>No</w:t>
            </w:r>
          </w:p>
        </w:tc>
        <w:tc>
          <w:tcPr>
            <w:tcW w:w="2520" w:type="dxa"/>
          </w:tcPr>
          <w:p w14:paraId="6D53CD8D" w14:textId="736B560B" w:rsidR="0061036F" w:rsidRDefault="005A149A">
            <w:r>
              <w:t>Out of scope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6ED41A6B" w:rsidR="0061036F" w:rsidRDefault="005A149A">
            <w:r>
              <w:t>None</w:t>
            </w:r>
          </w:p>
        </w:tc>
        <w:tc>
          <w:tcPr>
            <w:tcW w:w="2520" w:type="dxa"/>
          </w:tcPr>
          <w:p w14:paraId="762CC63A" w14:textId="1EB37F52" w:rsidR="0061036F" w:rsidRDefault="00DB2ADF">
            <w:r>
              <w:t>No</w:t>
            </w:r>
          </w:p>
        </w:tc>
        <w:tc>
          <w:tcPr>
            <w:tcW w:w="2520" w:type="dxa"/>
          </w:tcPr>
          <w:p w14:paraId="2EBD83ED" w14:textId="52E4D0EE" w:rsidR="0061036F" w:rsidRDefault="005A149A">
            <w:r>
              <w:t>Out of scope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5BF8104F" w:rsidR="0061036F" w:rsidRDefault="005A149A">
            <w:r>
              <w:t xml:space="preserve">A </w:t>
            </w:r>
            <w:proofErr w:type="gramStart"/>
            <w:r>
              <w:t>quality of life</w:t>
            </w:r>
            <w:proofErr w:type="gramEnd"/>
            <w:r>
              <w:t xml:space="preserve"> feature to improve </w:t>
            </w:r>
          </w:p>
        </w:tc>
        <w:tc>
          <w:tcPr>
            <w:tcW w:w="2520" w:type="dxa"/>
          </w:tcPr>
          <w:p w14:paraId="433E0F92" w14:textId="62224F33" w:rsidR="0061036F" w:rsidRDefault="00DB2ADF">
            <w:r>
              <w:t>Yes</w:t>
            </w:r>
          </w:p>
        </w:tc>
        <w:tc>
          <w:tcPr>
            <w:tcW w:w="2520" w:type="dxa"/>
          </w:tcPr>
          <w:p w14:paraId="3EE82915" w14:textId="1D084C1F" w:rsidR="0061036F" w:rsidRDefault="005A149A">
            <w:r>
              <w:t>Include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1F255E1A" w:rsidR="0061036F" w:rsidRDefault="005A149A">
            <w:r>
              <w:t xml:space="preserve">None, payment processing is not part of </w:t>
            </w:r>
            <w:r>
              <w:lastRenderedPageBreak/>
              <w:t>the client brief</w:t>
            </w:r>
          </w:p>
        </w:tc>
        <w:tc>
          <w:tcPr>
            <w:tcW w:w="2520" w:type="dxa"/>
          </w:tcPr>
          <w:p w14:paraId="02C452A6" w14:textId="4E8F344D" w:rsidR="0061036F" w:rsidRDefault="00DB2ADF">
            <w:r>
              <w:lastRenderedPageBreak/>
              <w:t>No</w:t>
            </w:r>
          </w:p>
        </w:tc>
        <w:tc>
          <w:tcPr>
            <w:tcW w:w="2520" w:type="dxa"/>
          </w:tcPr>
          <w:p w14:paraId="40A35A2F" w14:textId="2BCA42E8" w:rsidR="0061036F" w:rsidRDefault="005A149A">
            <w:r>
              <w:t>Out of scope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4DDDD22F" w:rsidR="0061036F" w:rsidRDefault="005A149A">
            <w:r>
              <w:t>Needed to help manage and plan appointments</w:t>
            </w:r>
          </w:p>
        </w:tc>
        <w:tc>
          <w:tcPr>
            <w:tcW w:w="2520" w:type="dxa"/>
          </w:tcPr>
          <w:p w14:paraId="7DB7F1B3" w14:textId="1DF1CBEB" w:rsidR="0061036F" w:rsidRDefault="00DB2ADF">
            <w:r>
              <w:t>Yes</w:t>
            </w:r>
          </w:p>
        </w:tc>
        <w:tc>
          <w:tcPr>
            <w:tcW w:w="2520" w:type="dxa"/>
          </w:tcPr>
          <w:p w14:paraId="14C049E7" w14:textId="035A3079" w:rsidR="0061036F" w:rsidRDefault="005A149A">
            <w:r>
              <w:t>Include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215CD5E1" w:rsidR="0061036F" w:rsidRDefault="005A149A">
            <w:r>
              <w:t>None</w:t>
            </w:r>
          </w:p>
        </w:tc>
        <w:tc>
          <w:tcPr>
            <w:tcW w:w="2520" w:type="dxa"/>
          </w:tcPr>
          <w:p w14:paraId="710C381B" w14:textId="15DA3B0C" w:rsidR="0061036F" w:rsidRDefault="00DB2ADF">
            <w:r>
              <w:t>No</w:t>
            </w:r>
          </w:p>
        </w:tc>
        <w:tc>
          <w:tcPr>
            <w:tcW w:w="2520" w:type="dxa"/>
          </w:tcPr>
          <w:p w14:paraId="7CD154DF" w14:textId="17C2173F" w:rsidR="0061036F" w:rsidRDefault="005A149A">
            <w:r>
              <w:t>Out of scope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0D157F7B" w:rsidR="0061036F" w:rsidRDefault="005A149A">
            <w:r>
              <w:t>None</w:t>
            </w:r>
          </w:p>
        </w:tc>
        <w:tc>
          <w:tcPr>
            <w:tcW w:w="2520" w:type="dxa"/>
          </w:tcPr>
          <w:p w14:paraId="470CF3B4" w14:textId="6157B7BB" w:rsidR="0061036F" w:rsidRDefault="00DB2ADF">
            <w:r>
              <w:t>No</w:t>
            </w:r>
          </w:p>
        </w:tc>
        <w:tc>
          <w:tcPr>
            <w:tcW w:w="2520" w:type="dxa"/>
          </w:tcPr>
          <w:p w14:paraId="56EE1C40" w14:textId="53A71A86" w:rsidR="0061036F" w:rsidRDefault="005A149A">
            <w:r>
              <w:t>Out of scope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79EC39CC" w14:textId="1F452AD5" w:rsidR="00E16DB5" w:rsidRDefault="00E16DB5">
      <w:r>
        <w:t>Software engineers are still required to liaison with stakeholders about requirements for programs.</w:t>
      </w:r>
    </w:p>
    <w:sectPr w:rsidR="00E16DB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CA8"/>
    <w:rsid w:val="001C24F0"/>
    <w:rsid w:val="0029639D"/>
    <w:rsid w:val="00326F90"/>
    <w:rsid w:val="005A149A"/>
    <w:rsid w:val="0061036F"/>
    <w:rsid w:val="00667D27"/>
    <w:rsid w:val="00826627"/>
    <w:rsid w:val="00846DFA"/>
    <w:rsid w:val="008573F3"/>
    <w:rsid w:val="00AA1D8D"/>
    <w:rsid w:val="00B47730"/>
    <w:rsid w:val="00B66894"/>
    <w:rsid w:val="00CB0664"/>
    <w:rsid w:val="00CC4884"/>
    <w:rsid w:val="00D562CC"/>
    <w:rsid w:val="00DB2ADF"/>
    <w:rsid w:val="00E16DB5"/>
    <w:rsid w:val="00EE61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Ashton.Salter</cp:lastModifiedBy>
  <cp:revision>7</cp:revision>
  <dcterms:created xsi:type="dcterms:W3CDTF">2013-12-23T23:15:00Z</dcterms:created>
  <dcterms:modified xsi:type="dcterms:W3CDTF">2026-10-01T06:46:00Z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