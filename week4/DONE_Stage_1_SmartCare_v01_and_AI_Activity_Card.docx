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6EB03AD1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  <w:r w:rsidR="00AC2AA5">
        <w:t xml:space="preserve"> 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C5F7C1E" w14:textId="7BA4D8CA" w:rsidR="009E3E23" w:rsidRDefault="008252E5">
      <w:r>
        <w:t xml:space="preserve">SmartCare Community Clinic (SCCC) currently uses analogue system to record patients and appointments. A software solution needs to be developed to </w:t>
      </w:r>
      <w:r w:rsidR="00046C13">
        <w:t>enable better access for multiple users, improved storage, recording keeping and organization.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05C18896" w:rsidR="009E3E23" w:rsidRDefault="00046C13">
            <w:r>
              <w:t>Patients</w:t>
            </w:r>
          </w:p>
        </w:tc>
        <w:tc>
          <w:tcPr>
            <w:tcW w:w="5040" w:type="dxa"/>
          </w:tcPr>
          <w:p w14:paraId="3A7C7160" w14:textId="42403F25" w:rsidR="009E3E23" w:rsidRDefault="00046C13">
            <w:r>
              <w:t>Ability to have appointments booked and kept track of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0480BE7E" w:rsidR="009E3E23" w:rsidRDefault="00046C13">
            <w:r>
              <w:t>Practitioners</w:t>
            </w:r>
          </w:p>
        </w:tc>
        <w:tc>
          <w:tcPr>
            <w:tcW w:w="5040" w:type="dxa"/>
          </w:tcPr>
          <w:p w14:paraId="41452B8C" w14:textId="47A3E0E9" w:rsidR="009E3E23" w:rsidRDefault="00046C13">
            <w:r>
              <w:t>Access to relevant appointments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3BB5FF1B" w:rsidR="009E3E23" w:rsidRDefault="00046C13">
            <w:r>
              <w:t>Management</w:t>
            </w:r>
          </w:p>
        </w:tc>
        <w:tc>
          <w:tcPr>
            <w:tcW w:w="5040" w:type="dxa"/>
          </w:tcPr>
          <w:p w14:paraId="38AEF55D" w14:textId="5384998A" w:rsidR="009E3E23" w:rsidRDefault="00046C13">
            <w:r>
              <w:t>Simplicity, efficiency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77777777" w:rsidR="009E3E23" w:rsidRDefault="009E3E23"/>
        </w:tc>
        <w:tc>
          <w:tcPr>
            <w:tcW w:w="5040" w:type="dxa"/>
          </w:tcPr>
          <w:p w14:paraId="52C14935" w14:textId="77777777" w:rsidR="009E3E23" w:rsidRDefault="009E3E23"/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64AC5249" w:rsidR="009E3E23" w:rsidRDefault="00995A8A">
            <w:r>
              <w:t>Book Appointment</w:t>
            </w:r>
          </w:p>
        </w:tc>
        <w:tc>
          <w:tcPr>
            <w:tcW w:w="3360" w:type="dxa"/>
          </w:tcPr>
          <w:p w14:paraId="7BD992F1" w14:textId="55A42734" w:rsidR="009E3E23" w:rsidRDefault="00995A8A">
            <w:r>
              <w:t>Confirmed</w:t>
            </w:r>
          </w:p>
        </w:tc>
        <w:tc>
          <w:tcPr>
            <w:tcW w:w="3360" w:type="dxa"/>
          </w:tcPr>
          <w:p w14:paraId="64E71CA9" w14:textId="765F50C9" w:rsidR="009E3E23" w:rsidRDefault="00995A8A">
            <w:r>
              <w:t>Basic function directly mentioned in the brief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77AE14AA" w:rsidR="009E3E23" w:rsidRDefault="00995A8A">
            <w:r>
              <w:t>View Appointments</w:t>
            </w:r>
          </w:p>
        </w:tc>
        <w:tc>
          <w:tcPr>
            <w:tcW w:w="3360" w:type="dxa"/>
          </w:tcPr>
          <w:p w14:paraId="3BFAD640" w14:textId="328FD09D" w:rsidR="009E3E23" w:rsidRDefault="00995A8A">
            <w:r>
              <w:t>Confirmed</w:t>
            </w:r>
          </w:p>
        </w:tc>
        <w:tc>
          <w:tcPr>
            <w:tcW w:w="3360" w:type="dxa"/>
          </w:tcPr>
          <w:p w14:paraId="20FA37DC" w14:textId="53E3529F" w:rsidR="009E3E23" w:rsidRDefault="00995A8A">
            <w:r>
              <w:t>Basic function directly mentioned in the brief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1AEEAFF0" w:rsidR="009E3E23" w:rsidRDefault="00995A8A">
            <w:r>
              <w:t>Export Appointments</w:t>
            </w:r>
          </w:p>
        </w:tc>
        <w:tc>
          <w:tcPr>
            <w:tcW w:w="3360" w:type="dxa"/>
          </w:tcPr>
          <w:p w14:paraId="55AFC6C6" w14:textId="0C2D6692" w:rsidR="009E3E23" w:rsidRDefault="00995A8A">
            <w:r>
              <w:t>Provisional</w:t>
            </w:r>
          </w:p>
        </w:tc>
        <w:tc>
          <w:tcPr>
            <w:tcW w:w="3360" w:type="dxa"/>
          </w:tcPr>
          <w:p w14:paraId="53696FA6" w14:textId="77777777" w:rsidR="009E3E23" w:rsidRDefault="009E3E23"/>
        </w:tc>
      </w:tr>
      <w:tr w:rsidR="009E3E23" w14:paraId="2DEE6E88" w14:textId="77777777">
        <w:tc>
          <w:tcPr>
            <w:tcW w:w="3360" w:type="dxa"/>
          </w:tcPr>
          <w:p w14:paraId="35F32390" w14:textId="1DF0D5A7" w:rsidR="009E3E23" w:rsidRDefault="00995A8A">
            <w:r>
              <w:t xml:space="preserve">View </w:t>
            </w:r>
            <w:r>
              <w:t>practitioners</w:t>
            </w:r>
            <w:r>
              <w:t xml:space="preserve"> schedule</w:t>
            </w:r>
          </w:p>
        </w:tc>
        <w:tc>
          <w:tcPr>
            <w:tcW w:w="3360" w:type="dxa"/>
          </w:tcPr>
          <w:p w14:paraId="4BA82B4C" w14:textId="65C57AA6" w:rsidR="00995A8A" w:rsidRDefault="00995A8A">
            <w:r>
              <w:t>Provisional</w:t>
            </w:r>
          </w:p>
        </w:tc>
        <w:tc>
          <w:tcPr>
            <w:tcW w:w="3360" w:type="dxa"/>
          </w:tcPr>
          <w:p w14:paraId="0D91D03D" w14:textId="7A486679" w:rsidR="009E3E23" w:rsidRDefault="00995A8A">
            <w:r>
              <w:t>Check availability for practitioner</w:t>
            </w:r>
          </w:p>
        </w:tc>
      </w:tr>
      <w:tr w:rsidR="00995A8A" w14:paraId="1E432D2B" w14:textId="77777777">
        <w:tc>
          <w:tcPr>
            <w:tcW w:w="3360" w:type="dxa"/>
          </w:tcPr>
          <w:p w14:paraId="679ED1DB" w14:textId="7A610823" w:rsidR="00995A8A" w:rsidRDefault="00995A8A">
            <w:r>
              <w:t>Cancel Appointments</w:t>
            </w:r>
          </w:p>
        </w:tc>
        <w:tc>
          <w:tcPr>
            <w:tcW w:w="3360" w:type="dxa"/>
          </w:tcPr>
          <w:p w14:paraId="52E5BED6" w14:textId="5ECA5367" w:rsidR="00995A8A" w:rsidRDefault="00995A8A">
            <w:r>
              <w:t>Confirmed</w:t>
            </w:r>
          </w:p>
        </w:tc>
        <w:tc>
          <w:tcPr>
            <w:tcW w:w="3360" w:type="dxa"/>
          </w:tcPr>
          <w:p w14:paraId="52D70762" w14:textId="77777777" w:rsidR="00995A8A" w:rsidRDefault="00995A8A"/>
        </w:tc>
      </w:tr>
      <w:tr w:rsidR="00995A8A" w14:paraId="47D403BB" w14:textId="77777777">
        <w:tc>
          <w:tcPr>
            <w:tcW w:w="3360" w:type="dxa"/>
          </w:tcPr>
          <w:p w14:paraId="5E845895" w14:textId="5F75C160" w:rsidR="00995A8A" w:rsidRDefault="00995A8A">
            <w:r>
              <w:t>View room schedule</w:t>
            </w:r>
          </w:p>
        </w:tc>
        <w:tc>
          <w:tcPr>
            <w:tcW w:w="3360" w:type="dxa"/>
          </w:tcPr>
          <w:p w14:paraId="16472273" w14:textId="3AD6D90C" w:rsidR="00995A8A" w:rsidRDefault="00995A8A">
            <w:r>
              <w:t>Provisional</w:t>
            </w:r>
          </w:p>
        </w:tc>
        <w:tc>
          <w:tcPr>
            <w:tcW w:w="3360" w:type="dxa"/>
          </w:tcPr>
          <w:p w14:paraId="420152D8" w14:textId="77ECF60A" w:rsidR="00995A8A" w:rsidRDefault="00995A8A">
            <w:r>
              <w:t>Check occupancy for rooms</w:t>
            </w:r>
          </w:p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0B7250CD" w14:textId="6B2B6BEF" w:rsidR="009E3E23" w:rsidRDefault="00000000">
      <w:r>
        <w:t>1.</w:t>
      </w:r>
      <w:r w:rsidR="00995A8A">
        <w:t xml:space="preserve"> What data needs to be stored for patients and practitioners? Are we including patient medial details? Just contact and basic info? Practitioner specialisations?</w:t>
      </w:r>
    </w:p>
    <w:p w14:paraId="3B926C70" w14:textId="24D736C4" w:rsidR="009E3E23" w:rsidRDefault="00000000">
      <w:r>
        <w:t xml:space="preserve">2. </w:t>
      </w:r>
      <w:r w:rsidR="00576E95">
        <w:t>Are patients able to book their own appointments? Just practitioners and management?</w:t>
      </w:r>
    </w:p>
    <w:p w14:paraId="7B56E5B7" w14:textId="31133AFD" w:rsidR="009E3E23" w:rsidRDefault="00000000">
      <w:r>
        <w:t xml:space="preserve">3. </w:t>
      </w:r>
      <w:r w:rsidR="00576E95">
        <w:t>How long should we retain data? Are there any limitations on the amount of space we have to store data? Do we need to encrypt data?</w:t>
      </w:r>
    </w:p>
    <w:p w14:paraId="577951CD" w14:textId="095AE171" w:rsidR="00576E95" w:rsidRDefault="00000000">
      <w:r>
        <w:lastRenderedPageBreak/>
        <w:t xml:space="preserve">4. </w:t>
      </w:r>
      <w:r w:rsidR="00576E95">
        <w:t>Are there any technical requirements for the format of how our data is stored, or for the application itself? What OS are the clinic’s PC running? The servers?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5941A65A" w:rsidR="009E3E23" w:rsidRDefault="00000000">
      <w:r>
        <w:t xml:space="preserve">1. </w:t>
      </w:r>
      <w:r w:rsidR="00576E95">
        <w:t>Technical Requirements</w:t>
      </w:r>
    </w:p>
    <w:p w14:paraId="0BE6D36A" w14:textId="2B937AA4" w:rsidR="009E3E23" w:rsidRDefault="00000000">
      <w:r>
        <w:t xml:space="preserve">2. </w:t>
      </w:r>
      <w:r w:rsidR="00576E95">
        <w:t>Business rules and processes</w:t>
      </w:r>
    </w:p>
    <w:p w14:paraId="314930FF" w14:textId="63BE8647" w:rsidR="009E3E23" w:rsidRDefault="00000000">
      <w:r>
        <w:t xml:space="preserve">3. </w:t>
      </w:r>
      <w:r w:rsidR="00576E95">
        <w:t>Comprehensive list of functional requirements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1C198346" w:rsidR="009E3E23" w:rsidRPr="00576E95" w:rsidRDefault="00D330D3">
            <w:pPr>
              <w:rPr>
                <w:lang w:val="en-AU"/>
              </w:rPr>
            </w:pPr>
            <w:r w:rsidRPr="00D330D3">
              <w:rPr>
                <w:lang w:val="en-AU"/>
              </w:rPr>
              <w:t>Appointments disappear when the program closes</w:t>
            </w:r>
          </w:p>
        </w:tc>
        <w:tc>
          <w:tcPr>
            <w:tcW w:w="2016" w:type="dxa"/>
          </w:tcPr>
          <w:p w14:paraId="3EC404C7" w14:textId="65B1889C" w:rsidR="009E3E23" w:rsidRDefault="00D330D3">
            <w:r>
              <w:t>X</w:t>
            </w:r>
          </w:p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43A510D4" w:rsidR="009E3E23" w:rsidRPr="00576E95" w:rsidRDefault="00D330D3">
            <w:pPr>
              <w:rPr>
                <w:lang w:val="en-AU"/>
              </w:rPr>
            </w:pPr>
            <w:r w:rsidRPr="00D330D3">
              <w:rPr>
                <w:lang w:val="en-AU"/>
              </w:rPr>
              <w:t>Limited validation</w:t>
            </w:r>
          </w:p>
        </w:tc>
        <w:tc>
          <w:tcPr>
            <w:tcW w:w="2016" w:type="dxa"/>
          </w:tcPr>
          <w:p w14:paraId="5F271BD8" w14:textId="19AEE5C5" w:rsidR="009E3E23" w:rsidRDefault="00D330D3">
            <w:r>
              <w:t>X</w:t>
            </w:r>
          </w:p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726DABB6" w:rsidR="009E3E23" w:rsidRPr="00576E95" w:rsidRDefault="00D330D3">
            <w:pPr>
              <w:rPr>
                <w:lang w:val="en-AU"/>
              </w:rPr>
            </w:pPr>
            <w:r w:rsidRPr="00D330D3">
              <w:rPr>
                <w:lang w:val="en-AU"/>
              </w:rPr>
              <w:t>Potential program crash</w:t>
            </w:r>
          </w:p>
        </w:tc>
        <w:tc>
          <w:tcPr>
            <w:tcW w:w="2016" w:type="dxa"/>
          </w:tcPr>
          <w:p w14:paraId="1B41A454" w14:textId="4015A6DB" w:rsidR="009E3E23" w:rsidRDefault="00D330D3">
            <w:r>
              <w:t>X</w:t>
            </w:r>
          </w:p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491D420F" w:rsidR="009E3E23" w:rsidRPr="00D330D3" w:rsidRDefault="00D330D3">
            <w:pPr>
              <w:rPr>
                <w:lang w:val="en-AU"/>
              </w:rPr>
            </w:pPr>
            <w:r w:rsidRPr="00D330D3">
              <w:rPr>
                <w:lang w:val="en-AU"/>
              </w:rPr>
              <w:t>No double-booking checks</w:t>
            </w:r>
          </w:p>
        </w:tc>
        <w:tc>
          <w:tcPr>
            <w:tcW w:w="2016" w:type="dxa"/>
          </w:tcPr>
          <w:p w14:paraId="395C4590" w14:textId="02DBAA01" w:rsidR="009E3E23" w:rsidRDefault="00D330D3">
            <w:r>
              <w:t>X</w:t>
            </w:r>
          </w:p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  <w:tr w:rsidR="00D330D3" w14:paraId="323D0AB9" w14:textId="77777777">
        <w:tc>
          <w:tcPr>
            <w:tcW w:w="2016" w:type="dxa"/>
          </w:tcPr>
          <w:p w14:paraId="6E0C4557" w14:textId="71E7259A" w:rsidR="00D330D3" w:rsidRPr="00D330D3" w:rsidRDefault="00D330D3">
            <w:pPr>
              <w:rPr>
                <w:lang w:val="en-AU"/>
              </w:rPr>
            </w:pPr>
            <w:r w:rsidRPr="00D330D3">
              <w:rPr>
                <w:lang w:val="en-AU"/>
              </w:rPr>
              <w:t>Global data</w:t>
            </w:r>
          </w:p>
        </w:tc>
        <w:tc>
          <w:tcPr>
            <w:tcW w:w="2016" w:type="dxa"/>
          </w:tcPr>
          <w:p w14:paraId="67CD0407" w14:textId="77777777" w:rsidR="00D330D3" w:rsidRDefault="00D330D3"/>
        </w:tc>
        <w:tc>
          <w:tcPr>
            <w:tcW w:w="2016" w:type="dxa"/>
          </w:tcPr>
          <w:p w14:paraId="3F207043" w14:textId="77777777" w:rsidR="00D330D3" w:rsidRDefault="00D330D3"/>
        </w:tc>
        <w:tc>
          <w:tcPr>
            <w:tcW w:w="2016" w:type="dxa"/>
          </w:tcPr>
          <w:p w14:paraId="5A7F8D82" w14:textId="77777777" w:rsidR="00D330D3" w:rsidRDefault="00D330D3"/>
        </w:tc>
        <w:tc>
          <w:tcPr>
            <w:tcW w:w="2016" w:type="dxa"/>
          </w:tcPr>
          <w:p w14:paraId="6A64A5E4" w14:textId="4B9A8B37" w:rsidR="00D330D3" w:rsidRDefault="00D330D3">
            <w:r>
              <w:t>X</w:t>
            </w:r>
          </w:p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p w14:paraId="3ED8B1E7" w14:textId="0EAE5A9F" w:rsidR="00D330D3" w:rsidRDefault="00D330D3">
      <w:r>
        <w:t>Yes, I am still able to step through each step of the code and understand what is happening on each line.</w:t>
      </w:r>
    </w:p>
    <w:sectPr w:rsidR="00D330D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C13"/>
    <w:rsid w:val="0006063C"/>
    <w:rsid w:val="000701E5"/>
    <w:rsid w:val="0015074B"/>
    <w:rsid w:val="0029639D"/>
    <w:rsid w:val="00326F90"/>
    <w:rsid w:val="00576E95"/>
    <w:rsid w:val="0058002D"/>
    <w:rsid w:val="00667D27"/>
    <w:rsid w:val="006819BF"/>
    <w:rsid w:val="008252E5"/>
    <w:rsid w:val="00995A8A"/>
    <w:rsid w:val="009E3E23"/>
    <w:rsid w:val="00AA1D8D"/>
    <w:rsid w:val="00AC2AA5"/>
    <w:rsid w:val="00B47730"/>
    <w:rsid w:val="00CB0664"/>
    <w:rsid w:val="00D25BDB"/>
    <w:rsid w:val="00D330D3"/>
    <w:rsid w:val="00EA0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Ashton.Salter</cp:lastModifiedBy>
  <cp:revision>5</cp:revision>
  <dcterms:created xsi:type="dcterms:W3CDTF">2013-12-23T23:15:00Z</dcterms:created>
  <dcterms:modified xsi:type="dcterms:W3CDTF">2026-10-01T06:40:00Z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