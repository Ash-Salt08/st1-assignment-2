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47FF" w14:textId="17D5801F" w:rsidR="00B303BB" w:rsidRDefault="009D4A74">
      <w:pPr>
        <w:pStyle w:val="Title"/>
        <w:jc w:val="center"/>
      </w:pPr>
      <w:r>
        <w:t>Stage 1 Lab - Human vs AI: Building Your First SmartCare Prototype</w:t>
      </w:r>
    </w:p>
    <w:p w14:paraId="7A412770" w14:textId="77777777" w:rsidR="00B303BB" w:rsidRDefault="00000000">
      <w:pPr>
        <w:pStyle w:val="Heading1"/>
      </w:pPr>
      <w:r>
        <w:t>Learning objectives</w:t>
      </w:r>
    </w:p>
    <w:p w14:paraId="3092E85A" w14:textId="40F10D19" w:rsidR="00B303BB" w:rsidRDefault="00000000">
      <w:pPr>
        <w:pStyle w:val="ListBullet"/>
      </w:pPr>
      <w:r>
        <w:t>Create and run a simple Python file</w:t>
      </w:r>
      <w:r w:rsidR="006E22D5">
        <w:t xml:space="preserve"> with basic </w:t>
      </w:r>
      <w:proofErr w:type="spellStart"/>
      <w:proofErr w:type="gramStart"/>
      <w:r w:rsidR="006E22D5">
        <w:t>input,output</w:t>
      </w:r>
      <w:proofErr w:type="spellEnd"/>
      <w:proofErr w:type="gramEnd"/>
      <w:r w:rsidR="006E22D5">
        <w:t xml:space="preserve"> and processing statements</w:t>
      </w:r>
    </w:p>
    <w:p w14:paraId="0EE8977F" w14:textId="6021BAC5" w:rsidR="00B303BB" w:rsidRDefault="00000000">
      <w:pPr>
        <w:pStyle w:val="ListBullet"/>
      </w:pPr>
      <w:r>
        <w:t>Use lists, dictionaries and functions</w:t>
      </w:r>
      <w:r w:rsidR="00442D7F">
        <w:t xml:space="preserve"> to enhance the Python file</w:t>
      </w:r>
    </w:p>
    <w:p w14:paraId="0C088B9A" w14:textId="77777777" w:rsidR="00B303BB" w:rsidRDefault="00000000">
      <w:pPr>
        <w:pStyle w:val="ListBullet"/>
      </w:pPr>
      <w:r>
        <w:t>Build a small SmartCare appointment prototype.</w:t>
      </w:r>
    </w:p>
    <w:p w14:paraId="3EE049B8" w14:textId="77777777" w:rsidR="00B303BB" w:rsidRDefault="00000000">
      <w:pPr>
        <w:pStyle w:val="ListBullet"/>
      </w:pPr>
      <w:r>
        <w:t>Use AI as a tutor rather than a replacement.</w:t>
      </w:r>
    </w:p>
    <w:p w14:paraId="3D78E937" w14:textId="77777777" w:rsidR="00B303BB" w:rsidRDefault="00000000">
      <w:pPr>
        <w:pStyle w:val="ListBullet"/>
      </w:pPr>
      <w:r>
        <w:t>Compare human-written and AI-generated code.</w:t>
      </w:r>
    </w:p>
    <w:p w14:paraId="6297C6DC" w14:textId="77777777" w:rsidR="00B303BB" w:rsidRDefault="00000000">
      <w:pPr>
        <w:pStyle w:val="ListBullet"/>
      </w:pPr>
      <w:r>
        <w:t>Verify AI-generated code through execution and test inputs.</w:t>
      </w:r>
    </w:p>
    <w:p w14:paraId="73B4C4A1" w14:textId="14401957" w:rsidR="00B303BB" w:rsidRDefault="00000000">
      <w:pPr>
        <w:pStyle w:val="ListBullet"/>
      </w:pPr>
      <w:r>
        <w:t>Document a short AI-use reflection.</w:t>
      </w:r>
      <w:r w:rsidR="00BB5390">
        <w:t xml:space="preserve"> </w:t>
      </w:r>
    </w:p>
    <w:p w14:paraId="78E8451A" w14:textId="1DA8428D" w:rsidR="00B303BB" w:rsidRDefault="00000000">
      <w:pPr>
        <w:pStyle w:val="Heading1"/>
      </w:pPr>
      <w:r>
        <w:t>Files to create</w:t>
      </w:r>
      <w:r w:rsidR="00442D7F">
        <w:t xml:space="preserve"> and commit in GitHub</w:t>
      </w:r>
    </w:p>
    <w:p w14:paraId="01AFF6F4" w14:textId="33C2C504" w:rsidR="00B303BB" w:rsidRDefault="009D4A74">
      <w:r>
        <w:t>stage01/</w:t>
      </w:r>
      <w:r>
        <w:br/>
        <w:t xml:space="preserve">  smartcare_v01.py</w:t>
      </w:r>
      <w:r>
        <w:br/>
        <w:t xml:space="preserve">  comparison.md</w:t>
      </w:r>
      <w:r>
        <w:br/>
        <w:t xml:space="preserve">  reflection.md</w:t>
      </w:r>
      <w:r>
        <w:br/>
        <w:t xml:space="preserve">  ai_usage.md</w:t>
      </w:r>
    </w:p>
    <w:p w14:paraId="56A18F88" w14:textId="77777777" w:rsidR="00B303BB" w:rsidRDefault="00000000">
      <w:pPr>
        <w:pStyle w:val="Heading1"/>
      </w:pPr>
      <w:r>
        <w:t>Part A - Understand the Problem: AI OFF</w:t>
      </w:r>
    </w:p>
    <w:p w14:paraId="0F0C4AA6" w14:textId="77777777" w:rsidR="00B303BB" w:rsidRDefault="00000000">
      <w:r>
        <w:t>SmartCare needs a small prototype that allows a receptionist to record patient appointments. Each appointment records patient name, practitioner name and appointment time.</w:t>
      </w:r>
    </w:p>
    <w:p w14:paraId="65987E8C" w14:textId="77777777" w:rsidR="00B303BB" w:rsidRDefault="00000000">
      <w:r>
        <w:t>What data must be stored?</w:t>
      </w:r>
    </w:p>
    <w:p w14:paraId="1CC9E52F" w14:textId="62B9DE15" w:rsidR="00B9661D" w:rsidRDefault="00B9661D" w:rsidP="00B9661D">
      <w:pPr>
        <w:pStyle w:val="ListParagraph"/>
        <w:numPr>
          <w:ilvl w:val="0"/>
          <w:numId w:val="10"/>
        </w:numPr>
      </w:pPr>
      <w:r>
        <w:t>Patient Name</w:t>
      </w:r>
    </w:p>
    <w:p w14:paraId="2E923EC9" w14:textId="7834F76D" w:rsidR="00B9661D" w:rsidRDefault="00B9661D" w:rsidP="00B9661D">
      <w:pPr>
        <w:pStyle w:val="ListParagraph"/>
        <w:numPr>
          <w:ilvl w:val="0"/>
          <w:numId w:val="10"/>
        </w:numPr>
      </w:pPr>
      <w:r>
        <w:t>Practitioner Name</w:t>
      </w:r>
    </w:p>
    <w:p w14:paraId="14FAC1AE" w14:textId="2CD0CD67" w:rsidR="00B9661D" w:rsidRDefault="00B9661D" w:rsidP="00B9661D">
      <w:pPr>
        <w:pStyle w:val="ListParagraph"/>
        <w:numPr>
          <w:ilvl w:val="0"/>
          <w:numId w:val="10"/>
        </w:numPr>
      </w:pPr>
      <w:r>
        <w:t>Appt time</w:t>
      </w:r>
    </w:p>
    <w:p w14:paraId="263B9C33" w14:textId="77777777" w:rsidR="00B303BB" w:rsidRDefault="00000000">
      <w:r>
        <w:t>What functions might be useful?</w:t>
      </w:r>
    </w:p>
    <w:p w14:paraId="017D2FDC" w14:textId="33CD3FF3" w:rsidR="00B9661D" w:rsidRDefault="003140D4" w:rsidP="00B9661D">
      <w:pPr>
        <w:pStyle w:val="ListParagraph"/>
        <w:numPr>
          <w:ilvl w:val="0"/>
          <w:numId w:val="10"/>
        </w:numPr>
      </w:pPr>
      <w:r>
        <w:t>Location/room of the appointment</w:t>
      </w:r>
    </w:p>
    <w:p w14:paraId="57E4141D" w14:textId="77777777" w:rsidR="00B303BB" w:rsidRDefault="00000000">
      <w:r>
        <w:t>What could go wrong?</w:t>
      </w:r>
    </w:p>
    <w:p w14:paraId="684ED508" w14:textId="3BC47DA9" w:rsidR="00B9661D" w:rsidRDefault="00B9661D" w:rsidP="00B9661D">
      <w:pPr>
        <w:pStyle w:val="ListParagraph"/>
        <w:numPr>
          <w:ilvl w:val="0"/>
          <w:numId w:val="10"/>
        </w:numPr>
      </w:pPr>
      <w:r>
        <w:t>Schedule conflicts</w:t>
      </w:r>
    </w:p>
    <w:p w14:paraId="63C10700" w14:textId="501C3DEF" w:rsidR="00B9661D" w:rsidRDefault="00B9661D" w:rsidP="00B9661D">
      <w:pPr>
        <w:pStyle w:val="ListParagraph"/>
        <w:numPr>
          <w:ilvl w:val="0"/>
          <w:numId w:val="10"/>
        </w:numPr>
      </w:pPr>
      <w:r>
        <w:t>Invalid data entry</w:t>
      </w:r>
    </w:p>
    <w:p w14:paraId="63E4703A" w14:textId="77777777" w:rsidR="00B303BB" w:rsidRDefault="00000000">
      <w:r>
        <w:t>What requirements are unclear?</w:t>
      </w:r>
    </w:p>
    <w:p w14:paraId="7983D890" w14:textId="1D162B73" w:rsidR="00B9661D" w:rsidRDefault="00B9661D" w:rsidP="00B9661D">
      <w:pPr>
        <w:pStyle w:val="ListParagraph"/>
        <w:numPr>
          <w:ilvl w:val="0"/>
          <w:numId w:val="10"/>
        </w:numPr>
      </w:pPr>
      <w:r>
        <w:t>How data should be stored &amp; accessed</w:t>
      </w:r>
    </w:p>
    <w:p w14:paraId="4DB25D27" w14:textId="77777777" w:rsidR="00B303BB" w:rsidRDefault="00000000">
      <w:pPr>
        <w:pStyle w:val="Heading1"/>
      </w:pPr>
      <w:r>
        <w:lastRenderedPageBreak/>
        <w:t>Part B - Build a Human-Written Prototype: AI OFF</w:t>
      </w:r>
    </w:p>
    <w:p w14:paraId="111D1008" w14:textId="72759F59" w:rsidR="009F0FD3" w:rsidRPr="009F0FD3" w:rsidRDefault="009F0FD3" w:rsidP="009F0FD3">
      <w:pPr>
        <w:rPr>
          <w:b/>
          <w:bCs/>
        </w:rPr>
      </w:pPr>
      <w:r w:rsidRPr="009F0FD3">
        <w:rPr>
          <w:b/>
          <w:bCs/>
        </w:rPr>
        <w:t>#task 1</w:t>
      </w:r>
    </w:p>
    <w:p w14:paraId="4B496337" w14:textId="7F1666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# Create and run a simple Python file with basic </w:t>
      </w:r>
      <w:proofErr w:type="spellStart"/>
      <w:proofErr w:type="gramStart"/>
      <w:r w:rsidRPr="009F0FD3">
        <w:rPr>
          <w:rFonts w:ascii="Courier New" w:hAnsi="Courier New" w:cs="Courier New"/>
          <w:b/>
          <w:bCs/>
        </w:rPr>
        <w:t>input,output</w:t>
      </w:r>
      <w:proofErr w:type="spellEnd"/>
      <w:proofErr w:type="gramEnd"/>
      <w:r w:rsidRPr="009F0FD3">
        <w:rPr>
          <w:rFonts w:ascii="Courier New" w:hAnsi="Courier New" w:cs="Courier New"/>
          <w:b/>
          <w:bCs/>
        </w:rPr>
        <w:t xml:space="preserve"> statements</w:t>
      </w:r>
    </w:p>
    <w:p w14:paraId="597022C0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3DF1FD90" w14:textId="3DDDC8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gramEnd"/>
      <w:r w:rsidRPr="009F0FD3">
        <w:rPr>
          <w:rFonts w:ascii="Courier New" w:hAnsi="Courier New" w:cs="Courier New"/>
          <w:b/>
          <w:bCs/>
        </w:rPr>
        <w:t xml:space="preserve">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14:paraId="079940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1D52EBA4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14:paraId="1126AE4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14:paraId="13F96A8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practitioner1_name = 'Dr. John Doe'</w:t>
      </w:r>
    </w:p>
    <w:p w14:paraId="6278C3D6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14:paraId="4DFDE02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</w:t>
      </w:r>
      <w:proofErr w:type="gramStart"/>
      <w:r w:rsidRPr="009F0FD3">
        <w:rPr>
          <w:rFonts w:ascii="Courier New" w:hAnsi="Courier New" w:cs="Courier New"/>
          <w:b/>
          <w:bCs/>
        </w:rPr>
        <w:t>Patient</w:t>
      </w:r>
      <w:proofErr w:type="spellEnd"/>
      <w:r w:rsidRPr="009F0FD3">
        <w:rPr>
          <w:rFonts w:ascii="Courier New" w:hAnsi="Courier New" w:cs="Courier New"/>
          <w:b/>
          <w:bCs/>
        </w:rPr>
        <w:t>: {</w:t>
      </w:r>
      <w:proofErr w:type="gramEnd"/>
      <w:r w:rsidRPr="009F0FD3">
        <w:rPr>
          <w:rFonts w:ascii="Courier New" w:hAnsi="Courier New" w:cs="Courier New"/>
          <w:b/>
          <w:bCs/>
        </w:rPr>
        <w:t>patient1_name} | Practitioner: {practitioner1_name} | Time: {appointment1_</w:t>
      </w:r>
      <w:proofErr w:type="gramStart"/>
      <w:r w:rsidRPr="009F0FD3">
        <w:rPr>
          <w:rFonts w:ascii="Courier New" w:hAnsi="Courier New" w:cs="Courier New"/>
          <w:b/>
          <w:bCs/>
        </w:rPr>
        <w:t>time}"</w:t>
      </w:r>
      <w:proofErr w:type="gramEnd"/>
      <w:r w:rsidRPr="009F0FD3">
        <w:rPr>
          <w:rFonts w:ascii="Courier New" w:hAnsi="Courier New" w:cs="Courier New"/>
          <w:b/>
          <w:bCs/>
        </w:rPr>
        <w:t>)</w:t>
      </w:r>
    </w:p>
    <w:p w14:paraId="1F8E0CB8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278AB7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14:paraId="0FB5309B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patient2_name = 'Bob Johnson'</w:t>
      </w:r>
    </w:p>
    <w:p w14:paraId="35166C1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14:paraId="383DC0FE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14:paraId="1E43D256" w14:textId="342195CF" w:rsidR="00442D7F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</w:t>
      </w:r>
      <w:proofErr w:type="gramStart"/>
      <w:r w:rsidRPr="009F0FD3">
        <w:rPr>
          <w:rFonts w:ascii="Courier New" w:hAnsi="Courier New" w:cs="Courier New"/>
          <w:b/>
          <w:bCs/>
        </w:rPr>
        <w:t>Patient</w:t>
      </w:r>
      <w:proofErr w:type="spellEnd"/>
      <w:r w:rsidRPr="009F0FD3">
        <w:rPr>
          <w:rFonts w:ascii="Courier New" w:hAnsi="Courier New" w:cs="Courier New"/>
          <w:b/>
          <w:bCs/>
        </w:rPr>
        <w:t>: {</w:t>
      </w:r>
      <w:proofErr w:type="gramEnd"/>
      <w:r w:rsidRPr="009F0FD3">
        <w:rPr>
          <w:rFonts w:ascii="Courier New" w:hAnsi="Courier New" w:cs="Courier New"/>
          <w:b/>
          <w:bCs/>
        </w:rPr>
        <w:t>patient2_name} | Practitioner: {practitioner2_name} | Time: {appointment2_</w:t>
      </w:r>
      <w:proofErr w:type="gramStart"/>
      <w:r w:rsidRPr="009F0FD3">
        <w:rPr>
          <w:rFonts w:ascii="Courier New" w:hAnsi="Courier New" w:cs="Courier New"/>
          <w:b/>
          <w:bCs/>
        </w:rPr>
        <w:t>time}"</w:t>
      </w:r>
      <w:proofErr w:type="gramEnd"/>
      <w:r w:rsidRPr="009F0FD3">
        <w:rPr>
          <w:rFonts w:ascii="Courier New" w:hAnsi="Courier New" w:cs="Courier New"/>
          <w:b/>
          <w:bCs/>
        </w:rPr>
        <w:t>)</w:t>
      </w:r>
    </w:p>
    <w:p w14:paraId="23D8C931" w14:textId="77777777" w:rsidR="00442D7F" w:rsidRDefault="00442D7F">
      <w:pPr>
        <w:pBdr>
          <w:bottom w:val="dotted" w:sz="24" w:space="1" w:color="auto"/>
        </w:pBdr>
      </w:pPr>
    </w:p>
    <w:p w14:paraId="3887A745" w14:textId="77777777" w:rsidR="009F0FD3" w:rsidRDefault="009F0FD3"/>
    <w:p w14:paraId="2E147DE8" w14:textId="5BFE219C" w:rsidR="009F0FD3" w:rsidRPr="008903B6" w:rsidRDefault="009F0FD3" w:rsidP="008903B6">
      <w:pPr>
        <w:spacing w:after="0"/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14:paraId="25C39ABA" w14:textId="42E46530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# Use lists, dictionaries and functions to enhance the Python file</w:t>
      </w:r>
    </w:p>
    <w:p w14:paraId="69013BB5" w14:textId="77777777" w:rsid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C13A603" w14:textId="4F0AB652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appointments = []</w:t>
      </w:r>
    </w:p>
    <w:p w14:paraId="78D4B6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135BDF31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468E0E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if not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</w:t>
      </w:r>
    </w:p>
    <w:p w14:paraId="52C0CBB9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raise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ValueError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"Patient name cannot be empty")</w:t>
      </w:r>
    </w:p>
    <w:p w14:paraId="495459D7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 = {</w:t>
      </w:r>
    </w:p>
    <w:p w14:paraId="44075A9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"patient":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692AD8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"practitioner":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2BD0CA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"time":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</w:p>
    <w:p w14:paraId="04059CE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}</w:t>
      </w:r>
    </w:p>
    <w:p w14:paraId="665FE86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appointments.append</w:t>
      </w:r>
      <w:proofErr w:type="spellEnd"/>
      <w:proofErr w:type="gramEnd"/>
      <w:r w:rsidRPr="008903B6">
        <w:rPr>
          <w:rFonts w:ascii="Courier New" w:hAnsi="Courier New" w:cs="Courier New"/>
          <w:b/>
          <w:bCs/>
          <w:lang w:val="en-AU"/>
        </w:rPr>
        <w:t>(appointment)</w:t>
      </w:r>
    </w:p>
    <w:p w14:paraId="0862DB7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38ADC64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1135D8F3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appointments:</w:t>
      </w:r>
    </w:p>
    <w:p w14:paraId="59D095FA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"No appointments recorded.")</w:t>
      </w:r>
    </w:p>
    <w:p w14:paraId="32167E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return</w:t>
      </w:r>
    </w:p>
    <w:p w14:paraId="23FBDC1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for appointment in appointments:</w:t>
      </w:r>
    </w:p>
    <w:p w14:paraId="1036E0FB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f"Patient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 {appointment['patient']} | Practitioner: {appointment['practitioner']} | Time: {appointment['time']}")</w:t>
      </w:r>
    </w:p>
    <w:p w14:paraId="2461BE6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4D11D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"Welcome to SmartCare: The Clinical Appointment Booking System!")</w:t>
      </w:r>
    </w:p>
    <w:p w14:paraId="7561B88E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'Alice Smith', 'Dr. John Doe', '2024-07-20 10:00 AM')</w:t>
      </w:r>
    </w:p>
    <w:p w14:paraId="40F20C0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'Bob Johnson', 'Dr. Jane Roe', '2024-07-20 11:30 AM')</w:t>
      </w:r>
    </w:p>
    <w:p w14:paraId="20C37C4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lastRenderedPageBreak/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</w:t>
      </w:r>
    </w:p>
    <w:p w14:paraId="01242162" w14:textId="77777777" w:rsidR="008903B6" w:rsidRDefault="008903B6"/>
    <w:p w14:paraId="013BC1D7" w14:textId="4A579C64" w:rsidR="009F0FD3" w:rsidRDefault="008903B6">
      <w:pPr>
        <w:rPr>
          <w:color w:val="C00000"/>
        </w:rPr>
      </w:pPr>
      <w:r w:rsidRPr="008903B6">
        <w:rPr>
          <w:color w:val="C00000"/>
        </w:rPr>
        <w:t xml:space="preserve">^ Now, </w:t>
      </w:r>
      <w:proofErr w:type="gramStart"/>
      <w:r w:rsidRPr="008903B6">
        <w:rPr>
          <w:color w:val="C00000"/>
        </w:rPr>
        <w:t>run  both</w:t>
      </w:r>
      <w:proofErr w:type="gramEnd"/>
      <w:r w:rsidRPr="008903B6">
        <w:rPr>
          <w:color w:val="C00000"/>
        </w:rPr>
        <w:t xml:space="preserve"> </w:t>
      </w:r>
      <w:proofErr w:type="gramStart"/>
      <w:r w:rsidRPr="008903B6">
        <w:rPr>
          <w:color w:val="C00000"/>
        </w:rPr>
        <w:t>programs ,</w:t>
      </w:r>
      <w:proofErr w:type="gramEnd"/>
      <w:r w:rsidRPr="008903B6">
        <w:rPr>
          <w:color w:val="C00000"/>
        </w:rPr>
        <w:t xml:space="preserve"> and identify at least five limitations.</w:t>
      </w:r>
    </w:p>
    <w:p w14:paraId="6F731F9D" w14:textId="660C6026" w:rsidR="00215F29" w:rsidRPr="003140D4" w:rsidRDefault="00215F29" w:rsidP="003140D4">
      <w:pPr>
        <w:pStyle w:val="ListParagraph"/>
        <w:numPr>
          <w:ilvl w:val="0"/>
          <w:numId w:val="10"/>
        </w:numPr>
        <w:rPr>
          <w:color w:val="C00000"/>
        </w:rPr>
      </w:pPr>
      <w:r w:rsidRPr="003140D4">
        <w:rPr>
          <w:color w:val="C00000"/>
        </w:rPr>
        <w:t xml:space="preserve">First program cannot make new </w:t>
      </w:r>
      <w:proofErr w:type="gramStart"/>
      <w:r w:rsidRPr="003140D4">
        <w:rPr>
          <w:color w:val="C00000"/>
        </w:rPr>
        <w:t>appointments, and</w:t>
      </w:r>
      <w:proofErr w:type="gramEnd"/>
      <w:r w:rsidRPr="003140D4">
        <w:rPr>
          <w:color w:val="C00000"/>
        </w:rPr>
        <w:t xml:space="preserve"> is limited to 2 slots. Using numbered variables is finite </w:t>
      </w:r>
      <w:proofErr w:type="gramStart"/>
      <w:r w:rsidRPr="003140D4">
        <w:rPr>
          <w:color w:val="C00000"/>
        </w:rPr>
        <w:t>and in this case</w:t>
      </w:r>
      <w:proofErr w:type="gramEnd"/>
      <w:r w:rsidRPr="003140D4">
        <w:rPr>
          <w:color w:val="C00000"/>
        </w:rPr>
        <w:t xml:space="preserve"> </w:t>
      </w:r>
      <w:proofErr w:type="spellStart"/>
      <w:proofErr w:type="gramStart"/>
      <w:r w:rsidRPr="003140D4">
        <w:rPr>
          <w:color w:val="C00000"/>
        </w:rPr>
        <w:t>wont</w:t>
      </w:r>
      <w:proofErr w:type="spellEnd"/>
      <w:proofErr w:type="gramEnd"/>
      <w:r w:rsidRPr="003140D4">
        <w:rPr>
          <w:color w:val="C00000"/>
        </w:rPr>
        <w:t xml:space="preserve"> allow more than 2.</w:t>
      </w:r>
    </w:p>
    <w:p w14:paraId="4D7EFC9B" w14:textId="6AE8FAF2" w:rsidR="00215F29" w:rsidRPr="003140D4" w:rsidRDefault="00215F29" w:rsidP="003140D4">
      <w:pPr>
        <w:pStyle w:val="ListParagraph"/>
        <w:numPr>
          <w:ilvl w:val="0"/>
          <w:numId w:val="10"/>
        </w:numPr>
        <w:rPr>
          <w:color w:val="C00000"/>
        </w:rPr>
      </w:pPr>
      <w:r w:rsidRPr="003140D4">
        <w:rPr>
          <w:color w:val="C00000"/>
        </w:rPr>
        <w:t>Appointments are only stored temporarily. When the program closes all data is lost</w:t>
      </w:r>
    </w:p>
    <w:p w14:paraId="3DC856B9" w14:textId="307EE5E7" w:rsidR="00215F29" w:rsidRPr="003140D4" w:rsidRDefault="003140D4" w:rsidP="003140D4">
      <w:pPr>
        <w:pStyle w:val="ListParagraph"/>
        <w:numPr>
          <w:ilvl w:val="0"/>
          <w:numId w:val="10"/>
        </w:numPr>
        <w:rPr>
          <w:color w:val="C00000"/>
        </w:rPr>
      </w:pPr>
      <w:r w:rsidRPr="003140D4">
        <w:rPr>
          <w:color w:val="C00000"/>
        </w:rPr>
        <w:t>Lacks the ability to check for conflicts.</w:t>
      </w:r>
    </w:p>
    <w:p w14:paraId="4BAB0BB3" w14:textId="4E5736CA" w:rsidR="00215F29" w:rsidRDefault="00215F29" w:rsidP="003140D4">
      <w:pPr>
        <w:pStyle w:val="ListParagraph"/>
        <w:numPr>
          <w:ilvl w:val="0"/>
          <w:numId w:val="10"/>
        </w:numPr>
        <w:rPr>
          <w:color w:val="C00000"/>
        </w:rPr>
      </w:pPr>
      <w:r w:rsidRPr="003140D4">
        <w:rPr>
          <w:color w:val="C00000"/>
        </w:rPr>
        <w:t xml:space="preserve">Inputs are not </w:t>
      </w:r>
      <w:proofErr w:type="gramStart"/>
      <w:r w:rsidRPr="003140D4">
        <w:rPr>
          <w:color w:val="C00000"/>
        </w:rPr>
        <w:t>validated,</w:t>
      </w:r>
      <w:proofErr w:type="gramEnd"/>
      <w:r w:rsidRPr="003140D4">
        <w:rPr>
          <w:color w:val="C00000"/>
        </w:rPr>
        <w:t xml:space="preserve"> program shouldn’t throw errors but might record rubbish data.</w:t>
      </w:r>
    </w:p>
    <w:p w14:paraId="6AC8B3A4" w14:textId="57FE6588" w:rsidR="002D2B1E" w:rsidRPr="003140D4" w:rsidRDefault="003140D4" w:rsidP="003140D4">
      <w:pPr>
        <w:pStyle w:val="ListParagraph"/>
        <w:numPr>
          <w:ilvl w:val="0"/>
          <w:numId w:val="10"/>
        </w:numPr>
        <w:rPr>
          <w:color w:val="C00000"/>
        </w:rPr>
      </w:pPr>
      <w:r>
        <w:rPr>
          <w:color w:val="C00000"/>
        </w:rPr>
        <w:t xml:space="preserve">Does not enforce any consistency with the way data is entered: One user may input “Dr Smith” whereas another may input “Jordan Smith” to refer to the same </w:t>
      </w:r>
      <w:proofErr w:type="spellStart"/>
      <w:r>
        <w:rPr>
          <w:color w:val="C00000"/>
        </w:rPr>
        <w:t>persom</w:t>
      </w:r>
      <w:proofErr w:type="spellEnd"/>
      <w:r>
        <w:rPr>
          <w:color w:val="C00000"/>
        </w:rPr>
        <w:t>, limiting search functionality.</w:t>
      </w:r>
    </w:p>
    <w:p w14:paraId="75F496D0" w14:textId="3EF267BB" w:rsidR="00B303BB" w:rsidRDefault="00000000">
      <w:pPr>
        <w:pStyle w:val="Heading1"/>
      </w:pPr>
      <w:r>
        <w:t>Part C - Use AI as Tutor: AI ON</w:t>
      </w:r>
      <w:r w:rsidR="008903B6">
        <w:t xml:space="preserve"> (Use </w:t>
      </w:r>
      <w:r w:rsidR="002D2B1E">
        <w:t>only</w:t>
      </w:r>
      <w:r w:rsidR="008903B6">
        <w:t xml:space="preserve"> UC approved GenAI Tool such as Microsoft CoPilot)</w:t>
      </w:r>
    </w:p>
    <w:p w14:paraId="434A9D8D" w14:textId="11104A92" w:rsidR="00B303BB" w:rsidRDefault="00000000">
      <w:r w:rsidRPr="002D2B1E">
        <w:rPr>
          <w:u w:val="single"/>
        </w:rPr>
        <w:t>Suggested prompt</w:t>
      </w:r>
      <w:r w:rsidR="002D2B1E" w:rsidRPr="002D2B1E">
        <w:rPr>
          <w:u w:val="single"/>
        </w:rPr>
        <w:t xml:space="preserve"> structure</w:t>
      </w:r>
      <w:r w:rsidRPr="002D2B1E">
        <w:rPr>
          <w:u w:val="single"/>
        </w:rPr>
        <w:t>:</w:t>
      </w:r>
      <w:r>
        <w:br/>
        <w:t>Act as a Python tutor.</w:t>
      </w:r>
      <w:r>
        <w:br/>
        <w:t xml:space="preserve">I am learning introductory software </w:t>
      </w:r>
      <w:r w:rsidR="002D2B1E">
        <w:t>technology</w:t>
      </w:r>
      <w:r>
        <w:t>.</w:t>
      </w:r>
      <w:r>
        <w:br/>
        <w:t>Here is a small appointment-booking function.</w:t>
      </w:r>
      <w:r>
        <w:br/>
        <w:t>1. Explain what the code does.</w:t>
      </w:r>
      <w:r>
        <w:br/>
        <w:t>2. Identify three limitations.</w:t>
      </w:r>
      <w:r>
        <w:br/>
        <w:t>3. Suggest improvements.</w:t>
      </w:r>
      <w:r>
        <w:br/>
        <w:t>4. Do not rewrite the whole application.</w:t>
      </w:r>
      <w:r>
        <w:br/>
        <w:t>5. Ask me two questions to test my understanding.</w:t>
      </w:r>
    </w:p>
    <w:p w14:paraId="2B0CED17" w14:textId="6AB15731" w:rsidR="003403DB" w:rsidRDefault="003403DB">
      <w:r>
        <w:t>Co-pilot’s response:</w:t>
      </w:r>
    </w:p>
    <w:p w14:paraId="438B8E6E" w14:textId="12DC1242" w:rsidR="00215F29" w:rsidRPr="00215F29" w:rsidRDefault="003403DB" w:rsidP="00215F29">
      <w:pPr>
        <w:rPr>
          <w:lang w:val="en-AU"/>
        </w:rPr>
      </w:pPr>
      <w:r>
        <w:rPr>
          <w:lang w:val="en-AU"/>
        </w:rPr>
        <w:t>“</w:t>
      </w:r>
      <w:r w:rsidR="00215F29" w:rsidRPr="00215F29">
        <w:rPr>
          <w:lang w:val="en-AU"/>
        </w:rPr>
        <w:t xml:space="preserve">I'll explain the program at an introductory Python level, point out some limitations, and suggest practical improvements without rewriting the whole application. The analysis is based on </w:t>
      </w:r>
      <w:hyperlink r:id="rId6" w:history="1">
        <w:r w:rsidR="00215F29" w:rsidRPr="00215F29">
          <w:rPr>
            <w:rStyle w:val="Hyperlink"/>
            <w:lang w:val="en-AU"/>
          </w:rPr>
          <w:t>smartcare_v01.py</w:t>
        </w:r>
      </w:hyperlink>
      <w:r w:rsidR="00215F29" w:rsidRPr="00215F29">
        <w:rPr>
          <w:lang w:val="en-AU"/>
        </w:rPr>
        <w:t xml:space="preserve">. </w:t>
      </w:r>
      <w:hyperlink r:id="rId7" w:history="1">
        <w:r w:rsidR="00215F29" w:rsidRPr="00215F29">
          <w:rPr>
            <w:rStyle w:val="Hyperlink"/>
            <w:lang w:val="en-AU"/>
          </w:rPr>
          <w:t>[</w:t>
        </w:r>
        <w:proofErr w:type="spellStart"/>
        <w:r w:rsidR="00215F29" w:rsidRPr="00215F29">
          <w:rPr>
            <w:rStyle w:val="Hyperlink"/>
            <w:lang w:val="en-AU"/>
          </w:rPr>
          <w:t>unicanberr</w:t>
        </w:r>
        <w:proofErr w:type="spellEnd"/>
        <w:r w:rsidR="00215F29" w:rsidRPr="00215F29">
          <w:rPr>
            <w:rStyle w:val="Hyperlink"/>
            <w:lang w:val="en-AU"/>
          </w:rPr>
          <w:t>...epoint.com]</w:t>
        </w:r>
      </w:hyperlink>
    </w:p>
    <w:p w14:paraId="5BE3F4B7" w14:textId="77777777" w:rsidR="00215F29" w:rsidRPr="00215F29" w:rsidRDefault="00215F29" w:rsidP="00215F29">
      <w:pPr>
        <w:rPr>
          <w:b/>
          <w:bCs/>
          <w:lang w:val="en-AU"/>
        </w:rPr>
      </w:pPr>
      <w:r w:rsidRPr="00215F29">
        <w:rPr>
          <w:b/>
          <w:bCs/>
          <w:lang w:val="en-AU"/>
        </w:rPr>
        <w:t>1. What the code does</w:t>
      </w:r>
    </w:p>
    <w:p w14:paraId="532FF9C1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t>This program is a simple command-line appointment booking system.</w:t>
      </w:r>
    </w:p>
    <w:p w14:paraId="728D42D1" w14:textId="77777777" w:rsidR="00215F29" w:rsidRPr="00215F29" w:rsidRDefault="00215F29" w:rsidP="00215F29">
      <w:pPr>
        <w:rPr>
          <w:b/>
          <w:bCs/>
          <w:lang w:val="en-AU"/>
        </w:rPr>
      </w:pPr>
      <w:r w:rsidRPr="00215F29">
        <w:rPr>
          <w:b/>
          <w:bCs/>
          <w:lang w:val="en-AU"/>
        </w:rPr>
        <w:t>Step-by-step</w:t>
      </w:r>
    </w:p>
    <w:p w14:paraId="304946BC" w14:textId="77777777" w:rsidR="00215F29" w:rsidRPr="00215F29" w:rsidRDefault="00215F29" w:rsidP="00215F29">
      <w:pPr>
        <w:numPr>
          <w:ilvl w:val="0"/>
          <w:numId w:val="11"/>
        </w:numPr>
        <w:rPr>
          <w:lang w:val="en-AU"/>
        </w:rPr>
      </w:pPr>
      <w:r w:rsidRPr="00215F29">
        <w:rPr>
          <w:b/>
          <w:bCs/>
          <w:lang w:val="en-AU"/>
        </w:rPr>
        <w:t>Creates an empty list</w:t>
      </w:r>
      <w:r w:rsidRPr="00215F29">
        <w:rPr>
          <w:lang w:val="en-AU"/>
        </w:rPr>
        <w:t xml:space="preserve"> </w:t>
      </w:r>
    </w:p>
    <w:p w14:paraId="062B690D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t>appointments = []</w:t>
      </w:r>
    </w:p>
    <w:p w14:paraId="4A69C787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t xml:space="preserve">This list stores all appointment records while the program is running. </w:t>
      </w:r>
      <w:hyperlink r:id="rId8" w:history="1">
        <w:r w:rsidRPr="00215F29">
          <w:rPr>
            <w:rStyle w:val="Hyperlink"/>
            <w:lang w:val="en-AU"/>
          </w:rPr>
          <w:t>[</w:t>
        </w:r>
        <w:proofErr w:type="spellStart"/>
        <w:r w:rsidRPr="00215F29">
          <w:rPr>
            <w:rStyle w:val="Hyperlink"/>
            <w:lang w:val="en-AU"/>
          </w:rPr>
          <w:t>unicanberr</w:t>
        </w:r>
        <w:proofErr w:type="spellEnd"/>
        <w:r w:rsidRPr="00215F29">
          <w:rPr>
            <w:rStyle w:val="Hyperlink"/>
            <w:lang w:val="en-AU"/>
          </w:rPr>
          <w:t>...epoint.com]</w:t>
        </w:r>
      </w:hyperlink>
    </w:p>
    <w:p w14:paraId="57185B89" w14:textId="77777777" w:rsidR="00215F29" w:rsidRPr="00215F29" w:rsidRDefault="00215F29" w:rsidP="00215F29">
      <w:pPr>
        <w:numPr>
          <w:ilvl w:val="0"/>
          <w:numId w:val="11"/>
        </w:numPr>
        <w:rPr>
          <w:lang w:val="en-AU"/>
        </w:rPr>
      </w:pPr>
      <w:r w:rsidRPr="00215F29">
        <w:rPr>
          <w:b/>
          <w:bCs/>
          <w:lang w:val="en-AU"/>
        </w:rPr>
        <w:t>Defines a booking function</w:t>
      </w:r>
      <w:r w:rsidRPr="00215F29">
        <w:rPr>
          <w:lang w:val="en-AU"/>
        </w:rPr>
        <w:t xml:space="preserve"> </w:t>
      </w:r>
    </w:p>
    <w:p w14:paraId="5C7C7A46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t xml:space="preserve">def </w:t>
      </w:r>
      <w:proofErr w:type="spellStart"/>
      <w:r w:rsidRPr="00215F29">
        <w:rPr>
          <w:lang w:val="en-AU"/>
        </w:rPr>
        <w:t>book_</w:t>
      </w:r>
      <w:proofErr w:type="gramStart"/>
      <w:r w:rsidRPr="00215F29">
        <w:rPr>
          <w:lang w:val="en-AU"/>
        </w:rPr>
        <w:t>appointment</w:t>
      </w:r>
      <w:proofErr w:type="spellEnd"/>
      <w:r w:rsidRPr="00215F29">
        <w:rPr>
          <w:lang w:val="en-AU"/>
        </w:rPr>
        <w:t>(</w:t>
      </w:r>
      <w:proofErr w:type="spellStart"/>
      <w:proofErr w:type="gramEnd"/>
      <w:r w:rsidRPr="00215F29">
        <w:rPr>
          <w:lang w:val="en-AU"/>
        </w:rPr>
        <w:t>patient_name</w:t>
      </w:r>
      <w:proofErr w:type="spellEnd"/>
      <w:r w:rsidRPr="00215F29">
        <w:rPr>
          <w:lang w:val="en-AU"/>
        </w:rPr>
        <w:t xml:space="preserve">, </w:t>
      </w:r>
      <w:proofErr w:type="spellStart"/>
      <w:r w:rsidRPr="00215F29">
        <w:rPr>
          <w:lang w:val="en-AU"/>
        </w:rPr>
        <w:t>practitioner_name</w:t>
      </w:r>
      <w:proofErr w:type="spellEnd"/>
      <w:r w:rsidRPr="00215F29">
        <w:rPr>
          <w:lang w:val="en-AU"/>
        </w:rPr>
        <w:t xml:space="preserve">, </w:t>
      </w:r>
      <w:proofErr w:type="spellStart"/>
      <w:r w:rsidRPr="00215F29">
        <w:rPr>
          <w:lang w:val="en-AU"/>
        </w:rPr>
        <w:t>appointment_time</w:t>
      </w:r>
      <w:proofErr w:type="spellEnd"/>
      <w:r w:rsidRPr="00215F29">
        <w:rPr>
          <w:lang w:val="en-AU"/>
        </w:rPr>
        <w:t>):</w:t>
      </w:r>
    </w:p>
    <w:p w14:paraId="2E6BB1A9" w14:textId="77777777" w:rsidR="00215F29" w:rsidRPr="00215F29" w:rsidRDefault="00215F29" w:rsidP="00215F29">
      <w:pPr>
        <w:numPr>
          <w:ilvl w:val="1"/>
          <w:numId w:val="11"/>
        </w:numPr>
        <w:rPr>
          <w:lang w:val="en-AU"/>
        </w:rPr>
      </w:pPr>
      <w:r w:rsidRPr="00215F29">
        <w:rPr>
          <w:lang w:val="en-AU"/>
        </w:rPr>
        <w:t xml:space="preserve">Checks that the </w:t>
      </w:r>
      <w:proofErr w:type="gramStart"/>
      <w:r w:rsidRPr="00215F29">
        <w:rPr>
          <w:lang w:val="en-AU"/>
        </w:rPr>
        <w:t>patient</w:t>
      </w:r>
      <w:proofErr w:type="gramEnd"/>
      <w:r w:rsidRPr="00215F29">
        <w:rPr>
          <w:lang w:val="en-AU"/>
        </w:rPr>
        <w:t xml:space="preserve"> name is not empty.</w:t>
      </w:r>
    </w:p>
    <w:p w14:paraId="748B7F40" w14:textId="77777777" w:rsidR="00215F29" w:rsidRPr="00215F29" w:rsidRDefault="00215F29" w:rsidP="00215F29">
      <w:pPr>
        <w:numPr>
          <w:ilvl w:val="1"/>
          <w:numId w:val="11"/>
        </w:numPr>
        <w:rPr>
          <w:lang w:val="en-AU"/>
        </w:rPr>
      </w:pPr>
      <w:r w:rsidRPr="00215F29">
        <w:rPr>
          <w:lang w:val="en-AU"/>
        </w:rPr>
        <w:t xml:space="preserve">Creates a dictionary containing: </w:t>
      </w:r>
    </w:p>
    <w:p w14:paraId="269DB8CE" w14:textId="77777777" w:rsidR="00215F29" w:rsidRPr="00215F29" w:rsidRDefault="00215F29" w:rsidP="00215F29">
      <w:pPr>
        <w:numPr>
          <w:ilvl w:val="2"/>
          <w:numId w:val="11"/>
        </w:numPr>
        <w:rPr>
          <w:lang w:val="en-AU"/>
        </w:rPr>
      </w:pPr>
      <w:r w:rsidRPr="00215F29">
        <w:rPr>
          <w:lang w:val="en-AU"/>
        </w:rPr>
        <w:lastRenderedPageBreak/>
        <w:t>patient</w:t>
      </w:r>
    </w:p>
    <w:p w14:paraId="0BC788BC" w14:textId="77777777" w:rsidR="00215F29" w:rsidRPr="00215F29" w:rsidRDefault="00215F29" w:rsidP="00215F29">
      <w:pPr>
        <w:numPr>
          <w:ilvl w:val="2"/>
          <w:numId w:val="11"/>
        </w:numPr>
        <w:rPr>
          <w:lang w:val="en-AU"/>
        </w:rPr>
      </w:pPr>
      <w:r w:rsidRPr="00215F29">
        <w:rPr>
          <w:lang w:val="en-AU"/>
        </w:rPr>
        <w:t>practitioner</w:t>
      </w:r>
    </w:p>
    <w:p w14:paraId="00D55C3B" w14:textId="77777777" w:rsidR="00215F29" w:rsidRPr="00215F29" w:rsidRDefault="00215F29" w:rsidP="00215F29">
      <w:pPr>
        <w:numPr>
          <w:ilvl w:val="2"/>
          <w:numId w:val="11"/>
        </w:numPr>
        <w:rPr>
          <w:lang w:val="en-AU"/>
        </w:rPr>
      </w:pPr>
      <w:r w:rsidRPr="00215F29">
        <w:rPr>
          <w:lang w:val="en-AU"/>
        </w:rPr>
        <w:t>appointment time</w:t>
      </w:r>
    </w:p>
    <w:p w14:paraId="1440054C" w14:textId="77777777" w:rsidR="00215F29" w:rsidRPr="00215F29" w:rsidRDefault="00215F29" w:rsidP="00215F29">
      <w:pPr>
        <w:numPr>
          <w:ilvl w:val="1"/>
          <w:numId w:val="11"/>
        </w:numPr>
        <w:rPr>
          <w:lang w:val="en-AU"/>
        </w:rPr>
      </w:pPr>
      <w:r w:rsidRPr="00215F29">
        <w:rPr>
          <w:lang w:val="en-AU"/>
        </w:rPr>
        <w:t xml:space="preserve">Adds the dictionary to the appointments list. </w:t>
      </w:r>
      <w:hyperlink r:id="rId9" w:history="1">
        <w:r w:rsidRPr="00215F29">
          <w:rPr>
            <w:rStyle w:val="Hyperlink"/>
            <w:lang w:val="en-AU"/>
          </w:rPr>
          <w:t>[</w:t>
        </w:r>
        <w:proofErr w:type="spellStart"/>
        <w:r w:rsidRPr="00215F29">
          <w:rPr>
            <w:rStyle w:val="Hyperlink"/>
            <w:lang w:val="en-AU"/>
          </w:rPr>
          <w:t>unicanberr</w:t>
        </w:r>
        <w:proofErr w:type="spellEnd"/>
        <w:r w:rsidRPr="00215F29">
          <w:rPr>
            <w:rStyle w:val="Hyperlink"/>
            <w:lang w:val="en-AU"/>
          </w:rPr>
          <w:t>...epoint.com]</w:t>
        </w:r>
      </w:hyperlink>
    </w:p>
    <w:p w14:paraId="7718017C" w14:textId="77777777" w:rsidR="00215F29" w:rsidRPr="00215F29" w:rsidRDefault="00215F29" w:rsidP="00215F29">
      <w:pPr>
        <w:numPr>
          <w:ilvl w:val="0"/>
          <w:numId w:val="11"/>
        </w:numPr>
        <w:rPr>
          <w:lang w:val="en-AU"/>
        </w:rPr>
      </w:pPr>
      <w:r w:rsidRPr="00215F29">
        <w:rPr>
          <w:b/>
          <w:bCs/>
          <w:lang w:val="en-AU"/>
        </w:rPr>
        <w:t>Defines a display function</w:t>
      </w:r>
      <w:r w:rsidRPr="00215F29">
        <w:rPr>
          <w:lang w:val="en-AU"/>
        </w:rPr>
        <w:t xml:space="preserve"> </w:t>
      </w:r>
    </w:p>
    <w:p w14:paraId="6EFDE552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t xml:space="preserve">def </w:t>
      </w:r>
      <w:proofErr w:type="spellStart"/>
      <w:r w:rsidRPr="00215F29">
        <w:rPr>
          <w:lang w:val="en-AU"/>
        </w:rPr>
        <w:t>display_</w:t>
      </w:r>
      <w:proofErr w:type="gramStart"/>
      <w:r w:rsidRPr="00215F29">
        <w:rPr>
          <w:lang w:val="en-AU"/>
        </w:rPr>
        <w:t>appointments</w:t>
      </w:r>
      <w:proofErr w:type="spellEnd"/>
      <w:r w:rsidRPr="00215F29">
        <w:rPr>
          <w:lang w:val="en-AU"/>
        </w:rPr>
        <w:t>(</w:t>
      </w:r>
      <w:proofErr w:type="gramEnd"/>
      <w:r w:rsidRPr="00215F29">
        <w:rPr>
          <w:lang w:val="en-AU"/>
        </w:rPr>
        <w:t>):</w:t>
      </w:r>
    </w:p>
    <w:p w14:paraId="1D537958" w14:textId="77777777" w:rsidR="00215F29" w:rsidRPr="00215F29" w:rsidRDefault="00215F29" w:rsidP="00215F29">
      <w:pPr>
        <w:numPr>
          <w:ilvl w:val="1"/>
          <w:numId w:val="11"/>
        </w:numPr>
        <w:rPr>
          <w:lang w:val="en-AU"/>
        </w:rPr>
      </w:pPr>
      <w:r w:rsidRPr="00215F29">
        <w:rPr>
          <w:lang w:val="en-AU"/>
        </w:rPr>
        <w:t xml:space="preserve">If there are no appointments, it prints: </w:t>
      </w:r>
    </w:p>
    <w:p w14:paraId="2662F6DE" w14:textId="77777777" w:rsidR="00215F29" w:rsidRPr="00215F29" w:rsidRDefault="00215F29" w:rsidP="00215F29">
      <w:pPr>
        <w:numPr>
          <w:ilvl w:val="1"/>
          <w:numId w:val="11"/>
        </w:numPr>
        <w:rPr>
          <w:lang w:val="en-AU"/>
        </w:rPr>
      </w:pPr>
      <w:r w:rsidRPr="00215F29">
        <w:rPr>
          <w:lang w:val="en-AU"/>
        </w:rPr>
        <w:t>No appointments recorded.</w:t>
      </w:r>
    </w:p>
    <w:p w14:paraId="3DA56A94" w14:textId="77777777" w:rsidR="00215F29" w:rsidRPr="00215F29" w:rsidRDefault="00215F29" w:rsidP="00215F29">
      <w:pPr>
        <w:numPr>
          <w:ilvl w:val="1"/>
          <w:numId w:val="11"/>
        </w:numPr>
        <w:rPr>
          <w:lang w:val="en-AU"/>
        </w:rPr>
      </w:pPr>
      <w:r w:rsidRPr="00215F29">
        <w:rPr>
          <w:lang w:val="en-AU"/>
        </w:rPr>
        <w:t xml:space="preserve">Otherwise, it loops through the list and displays each appointment. </w:t>
      </w:r>
      <w:hyperlink r:id="rId10" w:history="1">
        <w:r w:rsidRPr="00215F29">
          <w:rPr>
            <w:rStyle w:val="Hyperlink"/>
            <w:lang w:val="en-AU"/>
          </w:rPr>
          <w:t>[</w:t>
        </w:r>
        <w:proofErr w:type="spellStart"/>
        <w:r w:rsidRPr="00215F29">
          <w:rPr>
            <w:rStyle w:val="Hyperlink"/>
            <w:lang w:val="en-AU"/>
          </w:rPr>
          <w:t>unicanberr</w:t>
        </w:r>
        <w:proofErr w:type="spellEnd"/>
        <w:r w:rsidRPr="00215F29">
          <w:rPr>
            <w:rStyle w:val="Hyperlink"/>
            <w:lang w:val="en-AU"/>
          </w:rPr>
          <w:t>...epoint.com]</w:t>
        </w:r>
      </w:hyperlink>
    </w:p>
    <w:p w14:paraId="0DF697FF" w14:textId="77777777" w:rsidR="00215F29" w:rsidRPr="00215F29" w:rsidRDefault="00215F29" w:rsidP="00215F29">
      <w:pPr>
        <w:numPr>
          <w:ilvl w:val="0"/>
          <w:numId w:val="11"/>
        </w:numPr>
        <w:rPr>
          <w:lang w:val="en-AU"/>
        </w:rPr>
      </w:pPr>
      <w:r w:rsidRPr="00215F29">
        <w:rPr>
          <w:b/>
          <w:bCs/>
          <w:lang w:val="en-AU"/>
        </w:rPr>
        <w:t>Displays a welcome message</w:t>
      </w:r>
      <w:r w:rsidRPr="00215F29">
        <w:rPr>
          <w:lang w:val="en-AU"/>
        </w:rPr>
        <w:t xml:space="preserve"> </w:t>
      </w:r>
    </w:p>
    <w:p w14:paraId="4831B826" w14:textId="77777777" w:rsidR="00215F29" w:rsidRPr="00215F29" w:rsidRDefault="00215F29" w:rsidP="00215F29">
      <w:pPr>
        <w:rPr>
          <w:lang w:val="en-AU"/>
        </w:rPr>
      </w:pPr>
      <w:proofErr w:type="gramStart"/>
      <w:r w:rsidRPr="00215F29">
        <w:rPr>
          <w:lang w:val="en-AU"/>
        </w:rPr>
        <w:t>print(</w:t>
      </w:r>
      <w:proofErr w:type="gramEnd"/>
      <w:r w:rsidRPr="00215F29">
        <w:rPr>
          <w:lang w:val="en-AU"/>
        </w:rPr>
        <w:t>"Welcome to SmartCare: The Clinical Appointment Booking System!")</w:t>
      </w:r>
    </w:p>
    <w:p w14:paraId="36727195" w14:textId="77777777" w:rsidR="00215F29" w:rsidRPr="00215F29" w:rsidRDefault="00215F29" w:rsidP="00215F29">
      <w:pPr>
        <w:rPr>
          <w:lang w:val="en-AU"/>
        </w:rPr>
      </w:pPr>
      <w:hyperlink r:id="rId11" w:history="1">
        <w:r w:rsidRPr="00215F29">
          <w:rPr>
            <w:rStyle w:val="Hyperlink"/>
            <w:lang w:val="en-AU"/>
          </w:rPr>
          <w:t>[</w:t>
        </w:r>
        <w:proofErr w:type="spellStart"/>
        <w:r w:rsidRPr="00215F29">
          <w:rPr>
            <w:rStyle w:val="Hyperlink"/>
            <w:lang w:val="en-AU"/>
          </w:rPr>
          <w:t>unicanberr</w:t>
        </w:r>
        <w:proofErr w:type="spellEnd"/>
        <w:r w:rsidRPr="00215F29">
          <w:rPr>
            <w:rStyle w:val="Hyperlink"/>
            <w:lang w:val="en-AU"/>
          </w:rPr>
          <w:t>...epoint.com]</w:t>
        </w:r>
      </w:hyperlink>
    </w:p>
    <w:p w14:paraId="5F7C2A8F" w14:textId="77777777" w:rsidR="00215F29" w:rsidRPr="00215F29" w:rsidRDefault="00215F29" w:rsidP="00215F29">
      <w:pPr>
        <w:numPr>
          <w:ilvl w:val="0"/>
          <w:numId w:val="11"/>
        </w:numPr>
        <w:rPr>
          <w:lang w:val="en-AU"/>
        </w:rPr>
      </w:pPr>
      <w:r w:rsidRPr="00215F29">
        <w:rPr>
          <w:b/>
          <w:bCs/>
          <w:lang w:val="en-AU"/>
        </w:rPr>
        <w:t>Runs a menu in a loop</w:t>
      </w:r>
      <w:r w:rsidRPr="00215F29">
        <w:rPr>
          <w:lang w:val="en-AU"/>
        </w:rPr>
        <w:t xml:space="preserve"> </w:t>
      </w:r>
    </w:p>
    <w:p w14:paraId="39798A17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t>while True:</w:t>
      </w:r>
    </w:p>
    <w:p w14:paraId="06B35B8B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t>The user can:</w:t>
      </w:r>
    </w:p>
    <w:p w14:paraId="29CB860A" w14:textId="77777777" w:rsidR="00215F29" w:rsidRPr="00215F29" w:rsidRDefault="00215F29" w:rsidP="00215F29">
      <w:pPr>
        <w:numPr>
          <w:ilvl w:val="1"/>
          <w:numId w:val="11"/>
        </w:numPr>
        <w:rPr>
          <w:lang w:val="en-AU"/>
        </w:rPr>
      </w:pPr>
      <w:r w:rsidRPr="00215F29">
        <w:rPr>
          <w:lang w:val="en-AU"/>
        </w:rPr>
        <w:t>Create an appointment</w:t>
      </w:r>
    </w:p>
    <w:p w14:paraId="7FE1FD5A" w14:textId="77777777" w:rsidR="00215F29" w:rsidRPr="00215F29" w:rsidRDefault="00215F29" w:rsidP="00215F29">
      <w:pPr>
        <w:numPr>
          <w:ilvl w:val="1"/>
          <w:numId w:val="11"/>
        </w:numPr>
        <w:rPr>
          <w:lang w:val="en-AU"/>
        </w:rPr>
      </w:pPr>
      <w:r w:rsidRPr="00215F29">
        <w:rPr>
          <w:lang w:val="en-AU"/>
        </w:rPr>
        <w:t>View bookings</w:t>
      </w:r>
    </w:p>
    <w:p w14:paraId="1BC17017" w14:textId="77777777" w:rsidR="00215F29" w:rsidRPr="00215F29" w:rsidRDefault="00215F29" w:rsidP="00215F29">
      <w:pPr>
        <w:numPr>
          <w:ilvl w:val="1"/>
          <w:numId w:val="11"/>
        </w:numPr>
        <w:rPr>
          <w:lang w:val="en-AU"/>
        </w:rPr>
      </w:pPr>
      <w:r w:rsidRPr="00215F29">
        <w:rPr>
          <w:lang w:val="en-AU"/>
        </w:rPr>
        <w:t xml:space="preserve">Exit the program </w:t>
      </w:r>
      <w:hyperlink r:id="rId12" w:history="1">
        <w:r w:rsidRPr="00215F29">
          <w:rPr>
            <w:rStyle w:val="Hyperlink"/>
            <w:lang w:val="en-AU"/>
          </w:rPr>
          <w:t>[</w:t>
        </w:r>
        <w:proofErr w:type="spellStart"/>
        <w:r w:rsidRPr="00215F29">
          <w:rPr>
            <w:rStyle w:val="Hyperlink"/>
            <w:lang w:val="en-AU"/>
          </w:rPr>
          <w:t>unicanberr</w:t>
        </w:r>
        <w:proofErr w:type="spellEnd"/>
        <w:r w:rsidRPr="00215F29">
          <w:rPr>
            <w:rStyle w:val="Hyperlink"/>
            <w:lang w:val="en-AU"/>
          </w:rPr>
          <w:t>...epoint.com]</w:t>
        </w:r>
      </w:hyperlink>
    </w:p>
    <w:p w14:paraId="66F5E8B6" w14:textId="77777777" w:rsidR="00215F29" w:rsidRPr="00215F29" w:rsidRDefault="00215F29" w:rsidP="00215F29">
      <w:pPr>
        <w:numPr>
          <w:ilvl w:val="0"/>
          <w:numId w:val="11"/>
        </w:numPr>
        <w:rPr>
          <w:lang w:val="en-AU"/>
        </w:rPr>
      </w:pPr>
      <w:r w:rsidRPr="00215F29">
        <w:rPr>
          <w:b/>
          <w:bCs/>
          <w:lang w:val="en-AU"/>
        </w:rPr>
        <w:t>Processes user input</w:t>
      </w:r>
    </w:p>
    <w:p w14:paraId="02ED7D77" w14:textId="77777777" w:rsidR="00215F29" w:rsidRPr="00215F29" w:rsidRDefault="00215F29" w:rsidP="00215F29">
      <w:pPr>
        <w:numPr>
          <w:ilvl w:val="1"/>
          <w:numId w:val="11"/>
        </w:numPr>
        <w:rPr>
          <w:lang w:val="en-AU"/>
        </w:rPr>
      </w:pPr>
      <w:r w:rsidRPr="00215F29">
        <w:rPr>
          <w:lang w:val="en-AU"/>
        </w:rPr>
        <w:t xml:space="preserve">"1" calls </w:t>
      </w:r>
      <w:proofErr w:type="spellStart"/>
      <w:r w:rsidRPr="00215F29">
        <w:rPr>
          <w:lang w:val="en-AU"/>
        </w:rPr>
        <w:t>book_</w:t>
      </w:r>
      <w:proofErr w:type="gramStart"/>
      <w:r w:rsidRPr="00215F29">
        <w:rPr>
          <w:lang w:val="en-AU"/>
        </w:rPr>
        <w:t>appointment</w:t>
      </w:r>
      <w:proofErr w:type="spellEnd"/>
      <w:r w:rsidRPr="00215F29">
        <w:rPr>
          <w:lang w:val="en-AU"/>
        </w:rPr>
        <w:t>(</w:t>
      </w:r>
      <w:proofErr w:type="gramEnd"/>
      <w:r w:rsidRPr="00215F29">
        <w:rPr>
          <w:lang w:val="en-AU"/>
        </w:rPr>
        <w:t>)</w:t>
      </w:r>
    </w:p>
    <w:p w14:paraId="6BF2EE8F" w14:textId="77777777" w:rsidR="00215F29" w:rsidRPr="00215F29" w:rsidRDefault="00215F29" w:rsidP="00215F29">
      <w:pPr>
        <w:numPr>
          <w:ilvl w:val="1"/>
          <w:numId w:val="11"/>
        </w:numPr>
        <w:rPr>
          <w:lang w:val="en-AU"/>
        </w:rPr>
      </w:pPr>
      <w:r w:rsidRPr="00215F29">
        <w:rPr>
          <w:lang w:val="en-AU"/>
        </w:rPr>
        <w:t xml:space="preserve">"2" calls </w:t>
      </w:r>
      <w:proofErr w:type="spellStart"/>
      <w:r w:rsidRPr="00215F29">
        <w:rPr>
          <w:lang w:val="en-AU"/>
        </w:rPr>
        <w:t>display_</w:t>
      </w:r>
      <w:proofErr w:type="gramStart"/>
      <w:r w:rsidRPr="00215F29">
        <w:rPr>
          <w:lang w:val="en-AU"/>
        </w:rPr>
        <w:t>appointments</w:t>
      </w:r>
      <w:proofErr w:type="spellEnd"/>
      <w:r w:rsidRPr="00215F29">
        <w:rPr>
          <w:lang w:val="en-AU"/>
        </w:rPr>
        <w:t>(</w:t>
      </w:r>
      <w:proofErr w:type="gramEnd"/>
      <w:r w:rsidRPr="00215F29">
        <w:rPr>
          <w:lang w:val="en-AU"/>
        </w:rPr>
        <w:t>)</w:t>
      </w:r>
    </w:p>
    <w:p w14:paraId="61B6C3DC" w14:textId="77777777" w:rsidR="00215F29" w:rsidRPr="00215F29" w:rsidRDefault="00215F29" w:rsidP="00215F29">
      <w:pPr>
        <w:numPr>
          <w:ilvl w:val="1"/>
          <w:numId w:val="11"/>
        </w:numPr>
        <w:rPr>
          <w:lang w:val="en-AU"/>
        </w:rPr>
      </w:pPr>
      <w:r w:rsidRPr="00215F29">
        <w:rPr>
          <w:lang w:val="en-AU"/>
        </w:rPr>
        <w:t>"3" exits the loop using break</w:t>
      </w:r>
    </w:p>
    <w:p w14:paraId="3B84ACA8" w14:textId="77777777" w:rsidR="00215F29" w:rsidRPr="00215F29" w:rsidRDefault="00215F29" w:rsidP="00215F29">
      <w:pPr>
        <w:numPr>
          <w:ilvl w:val="1"/>
          <w:numId w:val="11"/>
        </w:numPr>
        <w:rPr>
          <w:lang w:val="en-AU"/>
        </w:rPr>
      </w:pPr>
      <w:r w:rsidRPr="00215F29">
        <w:rPr>
          <w:lang w:val="en-AU"/>
        </w:rPr>
        <w:t xml:space="preserve">Any other input shows an error message. </w:t>
      </w:r>
      <w:hyperlink r:id="rId13" w:history="1">
        <w:r w:rsidRPr="00215F29">
          <w:rPr>
            <w:rStyle w:val="Hyperlink"/>
            <w:lang w:val="en-AU"/>
          </w:rPr>
          <w:t>[</w:t>
        </w:r>
        <w:proofErr w:type="spellStart"/>
        <w:r w:rsidRPr="00215F29">
          <w:rPr>
            <w:rStyle w:val="Hyperlink"/>
            <w:lang w:val="en-AU"/>
          </w:rPr>
          <w:t>unicanberr</w:t>
        </w:r>
        <w:proofErr w:type="spellEnd"/>
        <w:r w:rsidRPr="00215F29">
          <w:rPr>
            <w:rStyle w:val="Hyperlink"/>
            <w:lang w:val="en-AU"/>
          </w:rPr>
          <w:t>...epoint.com]</w:t>
        </w:r>
      </w:hyperlink>
    </w:p>
    <w:p w14:paraId="6BE08BC9" w14:textId="77777777" w:rsidR="00215F29" w:rsidRPr="00215F29" w:rsidRDefault="00000000" w:rsidP="00215F29">
      <w:pPr>
        <w:rPr>
          <w:lang w:val="en-AU"/>
        </w:rPr>
      </w:pPr>
      <w:r>
        <w:rPr>
          <w:lang w:val="en-AU"/>
        </w:rPr>
        <w:pict w14:anchorId="5790F858">
          <v:rect id="_x0000_i1025" style="width:0;height:1.5pt" o:hralign="center" o:hrstd="t" o:hr="t" fillcolor="#a0a0a0" stroked="f"/>
        </w:pict>
      </w:r>
    </w:p>
    <w:p w14:paraId="205F874C" w14:textId="77777777" w:rsidR="00215F29" w:rsidRPr="00215F29" w:rsidRDefault="00215F29" w:rsidP="00215F29">
      <w:pPr>
        <w:rPr>
          <w:b/>
          <w:bCs/>
          <w:lang w:val="en-AU"/>
        </w:rPr>
      </w:pPr>
      <w:r w:rsidRPr="00215F29">
        <w:rPr>
          <w:b/>
          <w:bCs/>
          <w:lang w:val="en-AU"/>
        </w:rPr>
        <w:t>2. Three limitations</w:t>
      </w:r>
    </w:p>
    <w:p w14:paraId="0BD62A08" w14:textId="77777777" w:rsidR="00215F29" w:rsidRPr="00215F29" w:rsidRDefault="00215F29" w:rsidP="00215F29">
      <w:pPr>
        <w:rPr>
          <w:b/>
          <w:bCs/>
          <w:lang w:val="en-AU"/>
        </w:rPr>
      </w:pPr>
      <w:r w:rsidRPr="00215F29">
        <w:rPr>
          <w:b/>
          <w:bCs/>
          <w:lang w:val="en-AU"/>
        </w:rPr>
        <w:t>1. Appointments are not saved permanently</w:t>
      </w:r>
    </w:p>
    <w:p w14:paraId="321729F5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t>Appointments exist only in memory:</w:t>
      </w:r>
    </w:p>
    <w:p w14:paraId="3DB1668F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t>appointments = []</w:t>
      </w:r>
    </w:p>
    <w:p w14:paraId="59B84B86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lastRenderedPageBreak/>
        <w:t xml:space="preserve">When the program closes, all bookings are lost. The comments suggest that file saving was planned but not implemented. </w:t>
      </w:r>
      <w:hyperlink r:id="rId14" w:history="1">
        <w:r w:rsidRPr="00215F29">
          <w:rPr>
            <w:rStyle w:val="Hyperlink"/>
            <w:lang w:val="en-AU"/>
          </w:rPr>
          <w:t>[</w:t>
        </w:r>
        <w:proofErr w:type="spellStart"/>
        <w:r w:rsidRPr="00215F29">
          <w:rPr>
            <w:rStyle w:val="Hyperlink"/>
            <w:lang w:val="en-AU"/>
          </w:rPr>
          <w:t>unicanberr</w:t>
        </w:r>
        <w:proofErr w:type="spellEnd"/>
        <w:r w:rsidRPr="00215F29">
          <w:rPr>
            <w:rStyle w:val="Hyperlink"/>
            <w:lang w:val="en-AU"/>
          </w:rPr>
          <w:t>...epoint.com]</w:t>
        </w:r>
      </w:hyperlink>
    </w:p>
    <w:p w14:paraId="0E3629C7" w14:textId="77777777" w:rsidR="00215F29" w:rsidRPr="00215F29" w:rsidRDefault="00215F29" w:rsidP="00215F29">
      <w:pPr>
        <w:rPr>
          <w:b/>
          <w:bCs/>
          <w:lang w:val="en-AU"/>
        </w:rPr>
      </w:pPr>
      <w:r w:rsidRPr="00215F29">
        <w:rPr>
          <w:b/>
          <w:bCs/>
          <w:lang w:val="en-AU"/>
        </w:rPr>
        <w:t>2. Limited input validation</w:t>
      </w:r>
    </w:p>
    <w:p w14:paraId="4EED5F74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t xml:space="preserve">Only the </w:t>
      </w:r>
      <w:proofErr w:type="gramStart"/>
      <w:r w:rsidRPr="00215F29">
        <w:rPr>
          <w:lang w:val="en-AU"/>
        </w:rPr>
        <w:t>patient</w:t>
      </w:r>
      <w:proofErr w:type="gramEnd"/>
      <w:r w:rsidRPr="00215F29">
        <w:rPr>
          <w:lang w:val="en-AU"/>
        </w:rPr>
        <w:t xml:space="preserve"> name is checked:</w:t>
      </w:r>
    </w:p>
    <w:p w14:paraId="0373CCC5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t xml:space="preserve">if not </w:t>
      </w:r>
      <w:proofErr w:type="spellStart"/>
      <w:r w:rsidRPr="00215F29">
        <w:rPr>
          <w:lang w:val="en-AU"/>
        </w:rPr>
        <w:t>patient_name</w:t>
      </w:r>
      <w:proofErr w:type="spellEnd"/>
      <w:r w:rsidRPr="00215F29">
        <w:rPr>
          <w:lang w:val="en-AU"/>
        </w:rPr>
        <w:t>:</w:t>
      </w:r>
    </w:p>
    <w:p w14:paraId="0C835D10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t xml:space="preserve">raise </w:t>
      </w:r>
      <w:proofErr w:type="spellStart"/>
      <w:r w:rsidRPr="00215F29">
        <w:rPr>
          <w:lang w:val="en-AU"/>
        </w:rPr>
        <w:t>ValueError</w:t>
      </w:r>
      <w:proofErr w:type="spellEnd"/>
      <w:r w:rsidRPr="00215F29">
        <w:rPr>
          <w:lang w:val="en-AU"/>
        </w:rPr>
        <w:t>(...)</w:t>
      </w:r>
    </w:p>
    <w:p w14:paraId="2695EAD5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t>There is no validation for:</w:t>
      </w:r>
    </w:p>
    <w:p w14:paraId="605EB3CF" w14:textId="77777777" w:rsidR="00215F29" w:rsidRPr="00215F29" w:rsidRDefault="00215F29" w:rsidP="00215F29">
      <w:pPr>
        <w:numPr>
          <w:ilvl w:val="0"/>
          <w:numId w:val="12"/>
        </w:numPr>
        <w:rPr>
          <w:lang w:val="en-AU"/>
        </w:rPr>
      </w:pPr>
      <w:r w:rsidRPr="00215F29">
        <w:rPr>
          <w:lang w:val="en-AU"/>
        </w:rPr>
        <w:t>Empty practitioner names</w:t>
      </w:r>
    </w:p>
    <w:p w14:paraId="2C250283" w14:textId="77777777" w:rsidR="00215F29" w:rsidRPr="00215F29" w:rsidRDefault="00215F29" w:rsidP="00215F29">
      <w:pPr>
        <w:numPr>
          <w:ilvl w:val="0"/>
          <w:numId w:val="12"/>
        </w:numPr>
        <w:rPr>
          <w:lang w:val="en-AU"/>
        </w:rPr>
      </w:pPr>
      <w:r w:rsidRPr="00215F29">
        <w:rPr>
          <w:lang w:val="en-AU"/>
        </w:rPr>
        <w:t>Invalid appointment times</w:t>
      </w:r>
    </w:p>
    <w:p w14:paraId="22DE2E2A" w14:textId="77777777" w:rsidR="00215F29" w:rsidRPr="00215F29" w:rsidRDefault="00215F29" w:rsidP="00215F29">
      <w:pPr>
        <w:numPr>
          <w:ilvl w:val="0"/>
          <w:numId w:val="12"/>
        </w:numPr>
        <w:rPr>
          <w:lang w:val="en-AU"/>
        </w:rPr>
      </w:pPr>
      <w:r w:rsidRPr="00215F29">
        <w:rPr>
          <w:lang w:val="en-AU"/>
        </w:rPr>
        <w:t>Incorrect time formats such as "</w:t>
      </w:r>
      <w:proofErr w:type="spellStart"/>
      <w:r w:rsidRPr="00215F29">
        <w:rPr>
          <w:lang w:val="en-AU"/>
        </w:rPr>
        <w:t>abc</w:t>
      </w:r>
      <w:proofErr w:type="spellEnd"/>
      <w:r w:rsidRPr="00215F29">
        <w:rPr>
          <w:lang w:val="en-AU"/>
        </w:rPr>
        <w:t xml:space="preserve">" or "99:99" </w:t>
      </w:r>
      <w:hyperlink r:id="rId15" w:history="1">
        <w:r w:rsidRPr="00215F29">
          <w:rPr>
            <w:rStyle w:val="Hyperlink"/>
            <w:lang w:val="en-AU"/>
          </w:rPr>
          <w:t>[</w:t>
        </w:r>
        <w:proofErr w:type="spellStart"/>
        <w:r w:rsidRPr="00215F29">
          <w:rPr>
            <w:rStyle w:val="Hyperlink"/>
            <w:lang w:val="en-AU"/>
          </w:rPr>
          <w:t>unicanberr</w:t>
        </w:r>
        <w:proofErr w:type="spellEnd"/>
        <w:r w:rsidRPr="00215F29">
          <w:rPr>
            <w:rStyle w:val="Hyperlink"/>
            <w:lang w:val="en-AU"/>
          </w:rPr>
          <w:t>...epoint.com]</w:t>
        </w:r>
      </w:hyperlink>
    </w:p>
    <w:p w14:paraId="409DBB2D" w14:textId="77777777" w:rsidR="00215F29" w:rsidRPr="00215F29" w:rsidRDefault="00215F29" w:rsidP="00215F29">
      <w:pPr>
        <w:rPr>
          <w:b/>
          <w:bCs/>
          <w:lang w:val="en-AU"/>
        </w:rPr>
      </w:pPr>
      <w:r w:rsidRPr="00215F29">
        <w:rPr>
          <w:b/>
          <w:bCs/>
          <w:lang w:val="en-AU"/>
        </w:rPr>
        <w:t>3. No conflict checking</w:t>
      </w:r>
    </w:p>
    <w:p w14:paraId="7E2296D8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t>The program allows multiple appointments at the same time:</w:t>
      </w:r>
    </w:p>
    <w:p w14:paraId="1001D315" w14:textId="77777777" w:rsidR="00215F29" w:rsidRPr="00215F29" w:rsidRDefault="00215F29" w:rsidP="00215F29">
      <w:pPr>
        <w:rPr>
          <w:lang w:val="en-AU"/>
        </w:rPr>
      </w:pPr>
      <w:proofErr w:type="spellStart"/>
      <w:proofErr w:type="gramStart"/>
      <w:r w:rsidRPr="00215F29">
        <w:rPr>
          <w:lang w:val="en-AU"/>
        </w:rPr>
        <w:t>appointments.append</w:t>
      </w:r>
      <w:proofErr w:type="spellEnd"/>
      <w:proofErr w:type="gramEnd"/>
      <w:r w:rsidRPr="00215F29">
        <w:rPr>
          <w:lang w:val="en-AU"/>
        </w:rPr>
        <w:t>(appointment)</w:t>
      </w:r>
    </w:p>
    <w:p w14:paraId="310B94C9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t xml:space="preserve">There is no check to see whether a practitioner already </w:t>
      </w:r>
      <w:proofErr w:type="gramStart"/>
      <w:r w:rsidRPr="00215F29">
        <w:rPr>
          <w:lang w:val="en-AU"/>
        </w:rPr>
        <w:t>has an appointment</w:t>
      </w:r>
      <w:proofErr w:type="gramEnd"/>
      <w:r w:rsidRPr="00215F29">
        <w:rPr>
          <w:lang w:val="en-AU"/>
        </w:rPr>
        <w:t xml:space="preserve"> scheduled for that time. </w:t>
      </w:r>
      <w:hyperlink r:id="rId16" w:history="1">
        <w:r w:rsidRPr="00215F29">
          <w:rPr>
            <w:rStyle w:val="Hyperlink"/>
            <w:lang w:val="en-AU"/>
          </w:rPr>
          <w:t>[</w:t>
        </w:r>
        <w:proofErr w:type="spellStart"/>
        <w:r w:rsidRPr="00215F29">
          <w:rPr>
            <w:rStyle w:val="Hyperlink"/>
            <w:lang w:val="en-AU"/>
          </w:rPr>
          <w:t>unicanberr</w:t>
        </w:r>
        <w:proofErr w:type="spellEnd"/>
        <w:r w:rsidRPr="00215F29">
          <w:rPr>
            <w:rStyle w:val="Hyperlink"/>
            <w:lang w:val="en-AU"/>
          </w:rPr>
          <w:t>...epoint.com]</w:t>
        </w:r>
      </w:hyperlink>
    </w:p>
    <w:p w14:paraId="2457B9CA" w14:textId="77777777" w:rsidR="00215F29" w:rsidRPr="00215F29" w:rsidRDefault="00000000" w:rsidP="00215F29">
      <w:pPr>
        <w:rPr>
          <w:lang w:val="en-AU"/>
        </w:rPr>
      </w:pPr>
      <w:r>
        <w:rPr>
          <w:lang w:val="en-AU"/>
        </w:rPr>
        <w:pict w14:anchorId="6F942ACC">
          <v:rect id="_x0000_i1026" style="width:0;height:1.5pt" o:hralign="center" o:hrstd="t" o:hr="t" fillcolor="#a0a0a0" stroked="f"/>
        </w:pict>
      </w:r>
    </w:p>
    <w:p w14:paraId="547F3AE5" w14:textId="77777777" w:rsidR="00215F29" w:rsidRPr="00215F29" w:rsidRDefault="00215F29" w:rsidP="00215F29">
      <w:pPr>
        <w:rPr>
          <w:b/>
          <w:bCs/>
          <w:lang w:val="en-AU"/>
        </w:rPr>
      </w:pPr>
      <w:r w:rsidRPr="00215F29">
        <w:rPr>
          <w:b/>
          <w:bCs/>
          <w:lang w:val="en-AU"/>
        </w:rPr>
        <w:t>3. Suggested improvements</w:t>
      </w:r>
    </w:p>
    <w:p w14:paraId="30034C18" w14:textId="77777777" w:rsidR="00215F29" w:rsidRPr="00215F29" w:rsidRDefault="00215F29" w:rsidP="00215F29">
      <w:pPr>
        <w:rPr>
          <w:b/>
          <w:bCs/>
          <w:lang w:val="en-AU"/>
        </w:rPr>
      </w:pPr>
      <w:r w:rsidRPr="00215F29">
        <w:rPr>
          <w:b/>
          <w:bCs/>
          <w:lang w:val="en-AU"/>
        </w:rPr>
        <w:t>Improvement 1: Validate all inputs</w:t>
      </w:r>
    </w:p>
    <w:p w14:paraId="098AF396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t>Before creating an appointment:</w:t>
      </w:r>
    </w:p>
    <w:p w14:paraId="32AF842E" w14:textId="77777777" w:rsidR="00215F29" w:rsidRPr="00215F29" w:rsidRDefault="00215F29" w:rsidP="00215F29">
      <w:pPr>
        <w:numPr>
          <w:ilvl w:val="0"/>
          <w:numId w:val="13"/>
        </w:numPr>
        <w:rPr>
          <w:lang w:val="en-AU"/>
        </w:rPr>
      </w:pPr>
      <w:r w:rsidRPr="00215F29">
        <w:rPr>
          <w:lang w:val="en-AU"/>
        </w:rPr>
        <w:t>Check that practitioner names are not empty.</w:t>
      </w:r>
    </w:p>
    <w:p w14:paraId="126EA584" w14:textId="77777777" w:rsidR="00215F29" w:rsidRPr="00215F29" w:rsidRDefault="00215F29" w:rsidP="00215F29">
      <w:pPr>
        <w:numPr>
          <w:ilvl w:val="0"/>
          <w:numId w:val="13"/>
        </w:numPr>
        <w:rPr>
          <w:lang w:val="en-AU"/>
        </w:rPr>
      </w:pPr>
      <w:r w:rsidRPr="00215F29">
        <w:rPr>
          <w:lang w:val="en-AU"/>
        </w:rPr>
        <w:t>Verify the appointment time follows a valid format such as 14:30.</w:t>
      </w:r>
    </w:p>
    <w:p w14:paraId="39D07366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t>This would improve data quality and reduce user errors.</w:t>
      </w:r>
    </w:p>
    <w:p w14:paraId="0CE7DD9C" w14:textId="77777777" w:rsidR="00215F29" w:rsidRPr="00215F29" w:rsidRDefault="00215F29" w:rsidP="00215F29">
      <w:pPr>
        <w:rPr>
          <w:b/>
          <w:bCs/>
          <w:lang w:val="en-AU"/>
        </w:rPr>
      </w:pPr>
      <w:r w:rsidRPr="00215F29">
        <w:rPr>
          <w:b/>
          <w:bCs/>
          <w:lang w:val="en-AU"/>
        </w:rPr>
        <w:t>Improvement 2: Prevent double bookings</w:t>
      </w:r>
    </w:p>
    <w:p w14:paraId="362D5D13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t>Before adding a new appointment:</w:t>
      </w:r>
    </w:p>
    <w:p w14:paraId="05586C9C" w14:textId="77777777" w:rsidR="00215F29" w:rsidRPr="00215F29" w:rsidRDefault="00215F29" w:rsidP="00215F29">
      <w:pPr>
        <w:numPr>
          <w:ilvl w:val="0"/>
          <w:numId w:val="14"/>
        </w:numPr>
        <w:rPr>
          <w:lang w:val="en-AU"/>
        </w:rPr>
      </w:pPr>
      <w:r w:rsidRPr="00215F29">
        <w:rPr>
          <w:lang w:val="en-AU"/>
        </w:rPr>
        <w:t>Search existing appointments.</w:t>
      </w:r>
    </w:p>
    <w:p w14:paraId="2C4B53D2" w14:textId="77777777" w:rsidR="00215F29" w:rsidRPr="00215F29" w:rsidRDefault="00215F29" w:rsidP="00215F29">
      <w:pPr>
        <w:numPr>
          <w:ilvl w:val="0"/>
          <w:numId w:val="14"/>
        </w:numPr>
        <w:rPr>
          <w:lang w:val="en-AU"/>
        </w:rPr>
      </w:pPr>
      <w:r w:rsidRPr="00215F29">
        <w:rPr>
          <w:lang w:val="en-AU"/>
        </w:rPr>
        <w:t>Check whether the same practitioner already has a booking at the requested time.</w:t>
      </w:r>
    </w:p>
    <w:p w14:paraId="60DB6D23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t>This would make the system more realistic.</w:t>
      </w:r>
    </w:p>
    <w:p w14:paraId="5CF6CD5A" w14:textId="77777777" w:rsidR="00215F29" w:rsidRPr="00215F29" w:rsidRDefault="00215F29" w:rsidP="00215F29">
      <w:pPr>
        <w:rPr>
          <w:b/>
          <w:bCs/>
          <w:lang w:val="en-AU"/>
        </w:rPr>
      </w:pPr>
      <w:r w:rsidRPr="00215F29">
        <w:rPr>
          <w:b/>
          <w:bCs/>
          <w:lang w:val="en-AU"/>
        </w:rPr>
        <w:t>Improvement 3: Save bookings to a file</w:t>
      </w:r>
    </w:p>
    <w:p w14:paraId="0330D648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t>The comments already indicate this idea:</w:t>
      </w:r>
    </w:p>
    <w:p w14:paraId="039940CE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lastRenderedPageBreak/>
        <w:t># Save appointments to csv file</w:t>
      </w:r>
    </w:p>
    <w:p w14:paraId="2957DE9B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t xml:space="preserve">Saving to a CSV file would allow appointments to persist after the program closes. </w:t>
      </w:r>
      <w:hyperlink r:id="rId17" w:history="1">
        <w:r w:rsidRPr="00215F29">
          <w:rPr>
            <w:rStyle w:val="Hyperlink"/>
            <w:lang w:val="en-AU"/>
          </w:rPr>
          <w:t>[</w:t>
        </w:r>
        <w:proofErr w:type="spellStart"/>
        <w:r w:rsidRPr="00215F29">
          <w:rPr>
            <w:rStyle w:val="Hyperlink"/>
            <w:lang w:val="en-AU"/>
          </w:rPr>
          <w:t>unicanberr</w:t>
        </w:r>
        <w:proofErr w:type="spellEnd"/>
        <w:r w:rsidRPr="00215F29">
          <w:rPr>
            <w:rStyle w:val="Hyperlink"/>
            <w:lang w:val="en-AU"/>
          </w:rPr>
          <w:t>...epoint.com]</w:t>
        </w:r>
      </w:hyperlink>
    </w:p>
    <w:p w14:paraId="2B039A85" w14:textId="77777777" w:rsidR="00215F29" w:rsidRPr="00215F29" w:rsidRDefault="00215F29" w:rsidP="00215F29">
      <w:pPr>
        <w:rPr>
          <w:b/>
          <w:bCs/>
          <w:lang w:val="en-AU"/>
        </w:rPr>
      </w:pPr>
      <w:r w:rsidRPr="00215F29">
        <w:rPr>
          <w:b/>
          <w:bCs/>
          <w:lang w:val="en-AU"/>
        </w:rPr>
        <w:t>Additional improvements</w:t>
      </w:r>
    </w:p>
    <w:p w14:paraId="444BB014" w14:textId="77777777" w:rsidR="00215F29" w:rsidRPr="00215F29" w:rsidRDefault="00215F29" w:rsidP="00215F29">
      <w:pPr>
        <w:numPr>
          <w:ilvl w:val="0"/>
          <w:numId w:val="15"/>
        </w:numPr>
        <w:rPr>
          <w:lang w:val="en-AU"/>
        </w:rPr>
      </w:pPr>
      <w:r w:rsidRPr="00215F29">
        <w:rPr>
          <w:lang w:val="en-AU"/>
        </w:rPr>
        <w:t>Add appointment IDs.</w:t>
      </w:r>
    </w:p>
    <w:p w14:paraId="26AEC399" w14:textId="77777777" w:rsidR="00215F29" w:rsidRPr="00215F29" w:rsidRDefault="00215F29" w:rsidP="00215F29">
      <w:pPr>
        <w:numPr>
          <w:ilvl w:val="0"/>
          <w:numId w:val="15"/>
        </w:numPr>
        <w:rPr>
          <w:lang w:val="en-AU"/>
        </w:rPr>
      </w:pPr>
      <w:r w:rsidRPr="00215F29">
        <w:rPr>
          <w:lang w:val="en-AU"/>
        </w:rPr>
        <w:t>Allow searching for a patient's booking.</w:t>
      </w:r>
    </w:p>
    <w:p w14:paraId="19929BF3" w14:textId="77777777" w:rsidR="00215F29" w:rsidRPr="00215F29" w:rsidRDefault="00215F29" w:rsidP="00215F29">
      <w:pPr>
        <w:numPr>
          <w:ilvl w:val="0"/>
          <w:numId w:val="15"/>
        </w:numPr>
        <w:rPr>
          <w:lang w:val="en-AU"/>
        </w:rPr>
      </w:pPr>
      <w:r w:rsidRPr="00215F29">
        <w:rPr>
          <w:lang w:val="en-AU"/>
        </w:rPr>
        <w:t>Allow editing or cancelling appointments.</w:t>
      </w:r>
    </w:p>
    <w:p w14:paraId="28758B2D" w14:textId="77777777" w:rsidR="00215F29" w:rsidRPr="00215F29" w:rsidRDefault="00215F29" w:rsidP="00215F29">
      <w:pPr>
        <w:numPr>
          <w:ilvl w:val="0"/>
          <w:numId w:val="15"/>
        </w:numPr>
        <w:rPr>
          <w:lang w:val="en-AU"/>
        </w:rPr>
      </w:pPr>
      <w:r w:rsidRPr="00215F29">
        <w:rPr>
          <w:lang w:val="en-AU"/>
        </w:rPr>
        <w:t>Sort appointments by date and time.</w:t>
      </w:r>
    </w:p>
    <w:p w14:paraId="40690547" w14:textId="77777777" w:rsidR="00215F29" w:rsidRPr="00215F29" w:rsidRDefault="00215F29" w:rsidP="00215F29">
      <w:pPr>
        <w:numPr>
          <w:ilvl w:val="0"/>
          <w:numId w:val="15"/>
        </w:numPr>
        <w:rPr>
          <w:lang w:val="en-AU"/>
        </w:rPr>
      </w:pPr>
      <w:r w:rsidRPr="00215F29">
        <w:rPr>
          <w:lang w:val="en-AU"/>
        </w:rPr>
        <w:t>Handle errors with user-friendly messages rather than program crashes.</w:t>
      </w:r>
    </w:p>
    <w:p w14:paraId="17FC5D05" w14:textId="77777777" w:rsidR="00215F29" w:rsidRPr="00215F29" w:rsidRDefault="00000000" w:rsidP="00215F29">
      <w:pPr>
        <w:rPr>
          <w:lang w:val="en-AU"/>
        </w:rPr>
      </w:pPr>
      <w:r>
        <w:rPr>
          <w:lang w:val="en-AU"/>
        </w:rPr>
        <w:pict w14:anchorId="223AC45B">
          <v:rect id="_x0000_i1027" style="width:0;height:1.5pt" o:hralign="center" o:hrstd="t" o:hr="t" fillcolor="#a0a0a0" stroked="f"/>
        </w:pict>
      </w:r>
    </w:p>
    <w:p w14:paraId="478955B1" w14:textId="77777777" w:rsidR="00215F29" w:rsidRPr="00215F29" w:rsidRDefault="00215F29" w:rsidP="00215F29">
      <w:pPr>
        <w:rPr>
          <w:b/>
          <w:bCs/>
          <w:lang w:val="en-AU"/>
        </w:rPr>
      </w:pPr>
      <w:r w:rsidRPr="00215F29">
        <w:rPr>
          <w:b/>
          <w:bCs/>
          <w:lang w:val="en-AU"/>
        </w:rPr>
        <w:t>4. Summary</w:t>
      </w:r>
    </w:p>
    <w:p w14:paraId="7AA94F13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t>The program demonstrates several important introductory Python concepts:</w:t>
      </w:r>
    </w:p>
    <w:p w14:paraId="4C4B7BB2" w14:textId="77777777" w:rsidR="00215F29" w:rsidRPr="00215F29" w:rsidRDefault="00215F29" w:rsidP="00215F29">
      <w:pPr>
        <w:numPr>
          <w:ilvl w:val="0"/>
          <w:numId w:val="16"/>
        </w:numPr>
        <w:rPr>
          <w:lang w:val="en-AU"/>
        </w:rPr>
      </w:pPr>
      <w:r w:rsidRPr="00215F29">
        <w:rPr>
          <w:lang w:val="en-AU"/>
        </w:rPr>
        <w:t>Lists</w:t>
      </w:r>
    </w:p>
    <w:p w14:paraId="06D535CE" w14:textId="77777777" w:rsidR="00215F29" w:rsidRPr="00215F29" w:rsidRDefault="00215F29" w:rsidP="00215F29">
      <w:pPr>
        <w:numPr>
          <w:ilvl w:val="0"/>
          <w:numId w:val="16"/>
        </w:numPr>
        <w:rPr>
          <w:lang w:val="en-AU"/>
        </w:rPr>
      </w:pPr>
      <w:r w:rsidRPr="00215F29">
        <w:rPr>
          <w:lang w:val="en-AU"/>
        </w:rPr>
        <w:t>Dictionaries</w:t>
      </w:r>
    </w:p>
    <w:p w14:paraId="3C7DE705" w14:textId="77777777" w:rsidR="00215F29" w:rsidRPr="00215F29" w:rsidRDefault="00215F29" w:rsidP="00215F29">
      <w:pPr>
        <w:numPr>
          <w:ilvl w:val="0"/>
          <w:numId w:val="16"/>
        </w:numPr>
        <w:rPr>
          <w:lang w:val="en-AU"/>
        </w:rPr>
      </w:pPr>
      <w:r w:rsidRPr="00215F29">
        <w:rPr>
          <w:lang w:val="en-AU"/>
        </w:rPr>
        <w:t>Functions</w:t>
      </w:r>
    </w:p>
    <w:p w14:paraId="451473B9" w14:textId="77777777" w:rsidR="00215F29" w:rsidRPr="00215F29" w:rsidRDefault="00215F29" w:rsidP="00215F29">
      <w:pPr>
        <w:numPr>
          <w:ilvl w:val="0"/>
          <w:numId w:val="16"/>
        </w:numPr>
        <w:rPr>
          <w:lang w:val="en-AU"/>
        </w:rPr>
      </w:pPr>
      <w:r w:rsidRPr="00215F29">
        <w:rPr>
          <w:lang w:val="en-AU"/>
        </w:rPr>
        <w:t>Loops</w:t>
      </w:r>
    </w:p>
    <w:p w14:paraId="3CA84FEE" w14:textId="77777777" w:rsidR="00215F29" w:rsidRPr="00215F29" w:rsidRDefault="00215F29" w:rsidP="00215F29">
      <w:pPr>
        <w:numPr>
          <w:ilvl w:val="0"/>
          <w:numId w:val="16"/>
        </w:numPr>
        <w:rPr>
          <w:lang w:val="en-AU"/>
        </w:rPr>
      </w:pPr>
      <w:r w:rsidRPr="00215F29">
        <w:rPr>
          <w:lang w:val="en-AU"/>
        </w:rPr>
        <w:t xml:space="preserve">Conditional statements (if, </w:t>
      </w:r>
      <w:proofErr w:type="spellStart"/>
      <w:r w:rsidRPr="00215F29">
        <w:rPr>
          <w:lang w:val="en-AU"/>
        </w:rPr>
        <w:t>elif</w:t>
      </w:r>
      <w:proofErr w:type="spellEnd"/>
      <w:r w:rsidRPr="00215F29">
        <w:rPr>
          <w:lang w:val="en-AU"/>
        </w:rPr>
        <w:t>, else)</w:t>
      </w:r>
    </w:p>
    <w:p w14:paraId="200F417E" w14:textId="77777777" w:rsidR="00215F29" w:rsidRPr="00215F29" w:rsidRDefault="00215F29" w:rsidP="00215F29">
      <w:pPr>
        <w:numPr>
          <w:ilvl w:val="0"/>
          <w:numId w:val="16"/>
        </w:numPr>
        <w:rPr>
          <w:lang w:val="en-AU"/>
        </w:rPr>
      </w:pPr>
      <w:r w:rsidRPr="00215F29">
        <w:rPr>
          <w:lang w:val="en-AU"/>
        </w:rPr>
        <w:t>User input (</w:t>
      </w:r>
      <w:proofErr w:type="gramStart"/>
      <w:r w:rsidRPr="00215F29">
        <w:rPr>
          <w:lang w:val="en-AU"/>
        </w:rPr>
        <w:t>input(</w:t>
      </w:r>
      <w:proofErr w:type="gramEnd"/>
      <w:r w:rsidRPr="00215F29">
        <w:rPr>
          <w:lang w:val="en-AU"/>
        </w:rPr>
        <w:t>))</w:t>
      </w:r>
    </w:p>
    <w:p w14:paraId="0450450F" w14:textId="77777777" w:rsidR="00215F29" w:rsidRPr="00215F29" w:rsidRDefault="00215F29" w:rsidP="00215F29">
      <w:pPr>
        <w:numPr>
          <w:ilvl w:val="0"/>
          <w:numId w:val="16"/>
        </w:numPr>
        <w:rPr>
          <w:lang w:val="en-AU"/>
        </w:rPr>
      </w:pPr>
      <w:r w:rsidRPr="00215F29">
        <w:rPr>
          <w:lang w:val="en-AU"/>
        </w:rPr>
        <w:t xml:space="preserve">Basic validation with </w:t>
      </w:r>
      <w:proofErr w:type="spellStart"/>
      <w:r w:rsidRPr="00215F29">
        <w:rPr>
          <w:lang w:val="en-AU"/>
        </w:rPr>
        <w:t>ValueError</w:t>
      </w:r>
      <w:proofErr w:type="spellEnd"/>
    </w:p>
    <w:p w14:paraId="16761277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t xml:space="preserve">It works as a simple booking system but would benefit from stronger validation, data persistence, and scheduling checks. </w:t>
      </w:r>
      <w:hyperlink r:id="rId18" w:history="1">
        <w:r w:rsidRPr="00215F29">
          <w:rPr>
            <w:rStyle w:val="Hyperlink"/>
            <w:lang w:val="en-AU"/>
          </w:rPr>
          <w:t>[</w:t>
        </w:r>
        <w:proofErr w:type="spellStart"/>
        <w:r w:rsidRPr="00215F29">
          <w:rPr>
            <w:rStyle w:val="Hyperlink"/>
            <w:lang w:val="en-AU"/>
          </w:rPr>
          <w:t>unicanberr</w:t>
        </w:r>
        <w:proofErr w:type="spellEnd"/>
        <w:r w:rsidRPr="00215F29">
          <w:rPr>
            <w:rStyle w:val="Hyperlink"/>
            <w:lang w:val="en-AU"/>
          </w:rPr>
          <w:t>...epoint.com]</w:t>
        </w:r>
      </w:hyperlink>
    </w:p>
    <w:p w14:paraId="4AAF13AE" w14:textId="77777777" w:rsidR="00215F29" w:rsidRPr="00215F29" w:rsidRDefault="00215F29" w:rsidP="00215F29">
      <w:pPr>
        <w:rPr>
          <w:b/>
          <w:bCs/>
          <w:lang w:val="en-AU"/>
        </w:rPr>
      </w:pPr>
      <w:r w:rsidRPr="00215F29">
        <w:rPr>
          <w:b/>
          <w:bCs/>
          <w:lang w:val="en-AU"/>
        </w:rPr>
        <w:t>5. Questions to test your understanding</w:t>
      </w:r>
    </w:p>
    <w:p w14:paraId="3992D9BF" w14:textId="77777777" w:rsidR="00215F29" w:rsidRPr="00215F29" w:rsidRDefault="00215F29" w:rsidP="00215F29">
      <w:pPr>
        <w:rPr>
          <w:b/>
          <w:bCs/>
          <w:lang w:val="en-AU"/>
        </w:rPr>
      </w:pPr>
      <w:r w:rsidRPr="00215F29">
        <w:rPr>
          <w:b/>
          <w:bCs/>
          <w:lang w:val="en-AU"/>
        </w:rPr>
        <w:t>Question 1</w:t>
      </w:r>
    </w:p>
    <w:p w14:paraId="51B83E91" w14:textId="77777777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t xml:space="preserve">Why is the appointments variable defined outside the functions, and how does that allow both </w:t>
      </w:r>
      <w:proofErr w:type="spellStart"/>
      <w:r w:rsidRPr="00215F29">
        <w:rPr>
          <w:lang w:val="en-AU"/>
        </w:rPr>
        <w:t>book_</w:t>
      </w:r>
      <w:proofErr w:type="gramStart"/>
      <w:r w:rsidRPr="00215F29">
        <w:rPr>
          <w:lang w:val="en-AU"/>
        </w:rPr>
        <w:t>appointment</w:t>
      </w:r>
      <w:proofErr w:type="spellEnd"/>
      <w:r w:rsidRPr="00215F29">
        <w:rPr>
          <w:lang w:val="en-AU"/>
        </w:rPr>
        <w:t>(</w:t>
      </w:r>
      <w:proofErr w:type="gramEnd"/>
      <w:r w:rsidRPr="00215F29">
        <w:rPr>
          <w:lang w:val="en-AU"/>
        </w:rPr>
        <w:t xml:space="preserve">) and </w:t>
      </w:r>
      <w:proofErr w:type="spellStart"/>
      <w:r w:rsidRPr="00215F29">
        <w:rPr>
          <w:lang w:val="en-AU"/>
        </w:rPr>
        <w:t>display_</w:t>
      </w:r>
      <w:proofErr w:type="gramStart"/>
      <w:r w:rsidRPr="00215F29">
        <w:rPr>
          <w:lang w:val="en-AU"/>
        </w:rPr>
        <w:t>appointments</w:t>
      </w:r>
      <w:proofErr w:type="spellEnd"/>
      <w:r w:rsidRPr="00215F29">
        <w:rPr>
          <w:lang w:val="en-AU"/>
        </w:rPr>
        <w:t>(</w:t>
      </w:r>
      <w:proofErr w:type="gramEnd"/>
      <w:r w:rsidRPr="00215F29">
        <w:rPr>
          <w:lang w:val="en-AU"/>
        </w:rPr>
        <w:t>) to use it?</w:t>
      </w:r>
    </w:p>
    <w:p w14:paraId="244513C6" w14:textId="77777777" w:rsidR="00215F29" w:rsidRPr="00215F29" w:rsidRDefault="00215F29" w:rsidP="00215F29">
      <w:pPr>
        <w:rPr>
          <w:b/>
          <w:bCs/>
          <w:lang w:val="en-AU"/>
        </w:rPr>
      </w:pPr>
      <w:r w:rsidRPr="00215F29">
        <w:rPr>
          <w:b/>
          <w:bCs/>
          <w:lang w:val="en-AU"/>
        </w:rPr>
        <w:t>Question 2</w:t>
      </w:r>
    </w:p>
    <w:p w14:paraId="09145745" w14:textId="517F66F5" w:rsidR="00215F29" w:rsidRPr="00215F29" w:rsidRDefault="00215F29" w:rsidP="00215F29">
      <w:pPr>
        <w:rPr>
          <w:lang w:val="en-AU"/>
        </w:rPr>
      </w:pPr>
      <w:r w:rsidRPr="00215F29">
        <w:rPr>
          <w:lang w:val="en-AU"/>
        </w:rPr>
        <w:t>What happens when the user enters "3" at the menu, and why does the while True: loop stop running?</w:t>
      </w:r>
      <w:r w:rsidR="003403DB">
        <w:rPr>
          <w:lang w:val="en-AU"/>
        </w:rPr>
        <w:t>”</w:t>
      </w:r>
    </w:p>
    <w:p w14:paraId="70C2BF40" w14:textId="77777777" w:rsidR="00215F29" w:rsidRDefault="00215F29"/>
    <w:p w14:paraId="208B0AF5" w14:textId="77777777" w:rsidR="00B303BB" w:rsidRDefault="00000000">
      <w:pPr>
        <w:pStyle w:val="Heading1"/>
      </w:pPr>
      <w:r>
        <w:lastRenderedPageBreak/>
        <w:t>Part D - Generate an Alternative: AI ON</w:t>
      </w:r>
    </w:p>
    <w:p w14:paraId="11301F97" w14:textId="77777777" w:rsidR="00B303BB" w:rsidRDefault="00000000">
      <w:r>
        <w:t>Ask AI to create a simple beginner-friendly Python function that stores patient name, practitioner name and appointment time. Explicitly prohibit a database or GUI.</w:t>
      </w:r>
    </w:p>
    <w:p w14:paraId="7E389B60" w14:textId="77777777" w:rsidR="00B303BB" w:rsidRDefault="00000000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03BB" w14:paraId="64787C04" w14:textId="77777777">
        <w:tc>
          <w:tcPr>
            <w:tcW w:w="3360" w:type="dxa"/>
          </w:tcPr>
          <w:p w14:paraId="5CADA291" w14:textId="77777777" w:rsidR="00B303BB" w:rsidRDefault="00000000">
            <w:r>
              <w:t>Question</w:t>
            </w:r>
          </w:p>
        </w:tc>
        <w:tc>
          <w:tcPr>
            <w:tcW w:w="3360" w:type="dxa"/>
          </w:tcPr>
          <w:p w14:paraId="0C4275B6" w14:textId="77777777" w:rsidR="00B303BB" w:rsidRDefault="00000000">
            <w:r>
              <w:t>Human version</w:t>
            </w:r>
          </w:p>
        </w:tc>
        <w:tc>
          <w:tcPr>
            <w:tcW w:w="3360" w:type="dxa"/>
          </w:tcPr>
          <w:p w14:paraId="6CAA8335" w14:textId="77777777" w:rsidR="00B303BB" w:rsidRDefault="00000000">
            <w:r>
              <w:t>AI version</w:t>
            </w:r>
          </w:p>
        </w:tc>
      </w:tr>
      <w:tr w:rsidR="00B303BB" w14:paraId="1DC3722B" w14:textId="77777777">
        <w:tc>
          <w:tcPr>
            <w:tcW w:w="3360" w:type="dxa"/>
          </w:tcPr>
          <w:p w14:paraId="7D3A97B7" w14:textId="77777777" w:rsidR="00B303BB" w:rsidRDefault="00000000">
            <w:r>
              <w:t>Easy to understand?</w:t>
            </w:r>
          </w:p>
        </w:tc>
        <w:tc>
          <w:tcPr>
            <w:tcW w:w="3360" w:type="dxa"/>
          </w:tcPr>
          <w:p w14:paraId="4BDB47C2" w14:textId="5D6DF002" w:rsidR="00B303BB" w:rsidRDefault="00215F29">
            <w:r>
              <w:t>Yes</w:t>
            </w:r>
          </w:p>
        </w:tc>
        <w:tc>
          <w:tcPr>
            <w:tcW w:w="3360" w:type="dxa"/>
          </w:tcPr>
          <w:p w14:paraId="365CB61E" w14:textId="3D64ACD3" w:rsidR="00B303BB" w:rsidRDefault="00215F29">
            <w:r>
              <w:t>Yes</w:t>
            </w:r>
          </w:p>
        </w:tc>
      </w:tr>
      <w:tr w:rsidR="00B303BB" w14:paraId="6B7AF87D" w14:textId="77777777">
        <w:tc>
          <w:tcPr>
            <w:tcW w:w="3360" w:type="dxa"/>
          </w:tcPr>
          <w:p w14:paraId="6DFFAA38" w14:textId="77777777" w:rsidR="00B303BB" w:rsidRDefault="00000000">
            <w:proofErr w:type="gramStart"/>
            <w:r>
              <w:t>Runs</w:t>
            </w:r>
            <w:proofErr w:type="gramEnd"/>
            <w:r>
              <w:t xml:space="preserve"> successfully?</w:t>
            </w:r>
          </w:p>
        </w:tc>
        <w:tc>
          <w:tcPr>
            <w:tcW w:w="3360" w:type="dxa"/>
          </w:tcPr>
          <w:p w14:paraId="043214F1" w14:textId="5696DD55" w:rsidR="00B303BB" w:rsidRDefault="00215F29">
            <w:r>
              <w:t>Yes</w:t>
            </w:r>
          </w:p>
        </w:tc>
        <w:tc>
          <w:tcPr>
            <w:tcW w:w="3360" w:type="dxa"/>
          </w:tcPr>
          <w:p w14:paraId="105A18ED" w14:textId="6F12D7F6" w:rsidR="00B303BB" w:rsidRDefault="00215F29">
            <w:r>
              <w:t>No</w:t>
            </w:r>
          </w:p>
        </w:tc>
      </w:tr>
      <w:tr w:rsidR="00B303BB" w14:paraId="5D009182" w14:textId="77777777">
        <w:tc>
          <w:tcPr>
            <w:tcW w:w="3360" w:type="dxa"/>
          </w:tcPr>
          <w:p w14:paraId="679BBCAF" w14:textId="77777777" w:rsidR="00B303BB" w:rsidRDefault="00000000">
            <w:r>
              <w:t>Uses only required features?</w:t>
            </w:r>
          </w:p>
        </w:tc>
        <w:tc>
          <w:tcPr>
            <w:tcW w:w="3360" w:type="dxa"/>
          </w:tcPr>
          <w:p w14:paraId="5CA2675B" w14:textId="19186982" w:rsidR="00B303BB" w:rsidRDefault="00215F29">
            <w:r>
              <w:t>Yes</w:t>
            </w:r>
          </w:p>
        </w:tc>
        <w:tc>
          <w:tcPr>
            <w:tcW w:w="3360" w:type="dxa"/>
          </w:tcPr>
          <w:p w14:paraId="5D63E978" w14:textId="64E01DF5" w:rsidR="00B303BB" w:rsidRDefault="00215F29">
            <w:r>
              <w:t>Yes</w:t>
            </w:r>
          </w:p>
        </w:tc>
      </w:tr>
      <w:tr w:rsidR="00B303BB" w14:paraId="25E0E9D8" w14:textId="77777777">
        <w:tc>
          <w:tcPr>
            <w:tcW w:w="3360" w:type="dxa"/>
          </w:tcPr>
          <w:p w14:paraId="79DB1E29" w14:textId="77777777" w:rsidR="00B303BB" w:rsidRDefault="00000000">
            <w:r>
              <w:t>Adds assumptions?</w:t>
            </w:r>
          </w:p>
        </w:tc>
        <w:tc>
          <w:tcPr>
            <w:tcW w:w="3360" w:type="dxa"/>
          </w:tcPr>
          <w:p w14:paraId="66210759" w14:textId="6F88C37F" w:rsidR="00B303BB" w:rsidRDefault="00215F29">
            <w:r>
              <w:t>Yes</w:t>
            </w:r>
          </w:p>
        </w:tc>
        <w:tc>
          <w:tcPr>
            <w:tcW w:w="3360" w:type="dxa"/>
          </w:tcPr>
          <w:p w14:paraId="1C23D64C" w14:textId="27D69823" w:rsidR="00B303BB" w:rsidRDefault="00215F29">
            <w:r>
              <w:t>No</w:t>
            </w:r>
          </w:p>
        </w:tc>
      </w:tr>
      <w:tr w:rsidR="00B303BB" w14:paraId="6C6728DE" w14:textId="77777777">
        <w:tc>
          <w:tcPr>
            <w:tcW w:w="3360" w:type="dxa"/>
          </w:tcPr>
          <w:p w14:paraId="4077BAD7" w14:textId="77777777" w:rsidR="00B303BB" w:rsidRDefault="00000000">
            <w:r>
              <w:t>Handles errors?</w:t>
            </w:r>
          </w:p>
        </w:tc>
        <w:tc>
          <w:tcPr>
            <w:tcW w:w="3360" w:type="dxa"/>
          </w:tcPr>
          <w:p w14:paraId="4C47ACDC" w14:textId="3A008F7F" w:rsidR="00B303BB" w:rsidRDefault="00215F29">
            <w:r>
              <w:t>No</w:t>
            </w:r>
          </w:p>
        </w:tc>
        <w:tc>
          <w:tcPr>
            <w:tcW w:w="3360" w:type="dxa"/>
          </w:tcPr>
          <w:p w14:paraId="74BF5D31" w14:textId="3BB58362" w:rsidR="00B303BB" w:rsidRDefault="00215F29">
            <w:r>
              <w:t>No</w:t>
            </w:r>
          </w:p>
        </w:tc>
      </w:tr>
      <w:tr w:rsidR="00B303BB" w14:paraId="7DAC674C" w14:textId="77777777">
        <w:tc>
          <w:tcPr>
            <w:tcW w:w="3360" w:type="dxa"/>
          </w:tcPr>
          <w:p w14:paraId="4C97C775" w14:textId="77777777" w:rsidR="00B303BB" w:rsidRDefault="00000000">
            <w:r>
              <w:t>Could I explain it?</w:t>
            </w:r>
          </w:p>
        </w:tc>
        <w:tc>
          <w:tcPr>
            <w:tcW w:w="3360" w:type="dxa"/>
          </w:tcPr>
          <w:p w14:paraId="75CBA240" w14:textId="5CD9AF99" w:rsidR="00B303BB" w:rsidRDefault="00215F29">
            <w:r>
              <w:t>Yes</w:t>
            </w:r>
          </w:p>
        </w:tc>
        <w:tc>
          <w:tcPr>
            <w:tcW w:w="3360" w:type="dxa"/>
          </w:tcPr>
          <w:p w14:paraId="201C6DC8" w14:textId="213CEA92" w:rsidR="00B303BB" w:rsidRDefault="00215F29">
            <w:r>
              <w:t>Yes</w:t>
            </w:r>
          </w:p>
        </w:tc>
      </w:tr>
    </w:tbl>
    <w:p w14:paraId="5A03C00D" w14:textId="77777777" w:rsidR="00B303BB" w:rsidRDefault="00000000">
      <w:pPr>
        <w:pStyle w:val="Heading1"/>
      </w:pPr>
      <w:r>
        <w:t xml:space="preserve">Part F - Verify </w:t>
      </w:r>
      <w:proofErr w:type="spellStart"/>
      <w:r>
        <w:t>Behaviour</w:t>
      </w:r>
      <w:proofErr w:type="spellEnd"/>
    </w:p>
    <w:p w14:paraId="5CEB8CDC" w14:textId="77777777" w:rsidR="00B303BB" w:rsidRDefault="00000000">
      <w:pPr>
        <w:pStyle w:val="ListBullet"/>
      </w:pPr>
      <w:r>
        <w:t>Normal appointment</w:t>
      </w:r>
    </w:p>
    <w:p w14:paraId="2ADC54A9" w14:textId="0F7AF9BD" w:rsidR="003140D4" w:rsidRDefault="003140D4" w:rsidP="003140D4">
      <w:pPr>
        <w:pStyle w:val="ListBullet"/>
        <w:tabs>
          <w:tab w:val="clear" w:pos="360"/>
          <w:tab w:val="num" w:pos="720"/>
        </w:tabs>
        <w:ind w:left="720"/>
      </w:pPr>
      <w:r>
        <w:t>Works as expected</w:t>
      </w:r>
    </w:p>
    <w:p w14:paraId="5387C177" w14:textId="77777777" w:rsidR="00B303BB" w:rsidRDefault="00000000">
      <w:pPr>
        <w:pStyle w:val="ListBullet"/>
      </w:pPr>
      <w:r>
        <w:t>Blank patient name</w:t>
      </w:r>
    </w:p>
    <w:p w14:paraId="46E9AEC7" w14:textId="2954771A" w:rsidR="003140D4" w:rsidRDefault="003140D4" w:rsidP="003140D4">
      <w:pPr>
        <w:pStyle w:val="ListBullet"/>
        <w:tabs>
          <w:tab w:val="clear" w:pos="360"/>
          <w:tab w:val="num" w:pos="720"/>
        </w:tabs>
        <w:ind w:left="720"/>
      </w:pPr>
      <w:r>
        <w:t>“</w:t>
      </w:r>
      <w:proofErr w:type="spellStart"/>
      <w:r w:rsidRPr="003140D4">
        <w:t>ValueError</w:t>
      </w:r>
      <w:proofErr w:type="spellEnd"/>
      <w:r w:rsidRPr="003140D4">
        <w:t>: Patient name cannot be empty</w:t>
      </w:r>
      <w:r>
        <w:t>”</w:t>
      </w:r>
    </w:p>
    <w:p w14:paraId="1A15E180" w14:textId="77777777" w:rsidR="00B303BB" w:rsidRDefault="00000000">
      <w:pPr>
        <w:pStyle w:val="ListBullet"/>
      </w:pPr>
      <w:r>
        <w:t>Two appointments for the same practitioner/time</w:t>
      </w:r>
    </w:p>
    <w:p w14:paraId="7F5B51BF" w14:textId="76CDE36C" w:rsidR="003140D4" w:rsidRDefault="003140D4" w:rsidP="003140D4">
      <w:pPr>
        <w:pStyle w:val="ListBullet"/>
        <w:tabs>
          <w:tab w:val="clear" w:pos="360"/>
          <w:tab w:val="num" w:pos="720"/>
        </w:tabs>
        <w:ind w:left="720"/>
      </w:pPr>
      <w:r>
        <w:t>Records both appointments, does not flag the conflict</w:t>
      </w:r>
    </w:p>
    <w:p w14:paraId="5478BB39" w14:textId="77777777" w:rsidR="00B303BB" w:rsidRDefault="00000000">
      <w:pPr>
        <w:pStyle w:val="ListBullet"/>
      </w:pPr>
      <w:r>
        <w:t xml:space="preserve">Strange input such as </w:t>
      </w:r>
      <w:proofErr w:type="spellStart"/>
      <w:r>
        <w:t>patient_name</w:t>
      </w:r>
      <w:proofErr w:type="spellEnd"/>
      <w:r>
        <w:t xml:space="preserve">=None or </w:t>
      </w:r>
      <w:proofErr w:type="spellStart"/>
      <w:r>
        <w:t>appointment_time</w:t>
      </w:r>
      <w:proofErr w:type="spellEnd"/>
      <w:r>
        <w:t>=None</w:t>
      </w:r>
    </w:p>
    <w:p w14:paraId="67AC59AF" w14:textId="0F9F2324" w:rsidR="003C4261" w:rsidRDefault="003C4261" w:rsidP="003C4261">
      <w:pPr>
        <w:pStyle w:val="ListBullet"/>
        <w:tabs>
          <w:tab w:val="clear" w:pos="360"/>
          <w:tab w:val="num" w:pos="720"/>
        </w:tabs>
        <w:ind w:left="720"/>
      </w:pPr>
      <w:r>
        <w:t>Records “None” as the name literally.</w:t>
      </w:r>
    </w:p>
    <w:p w14:paraId="36B35DBD" w14:textId="77777777" w:rsidR="00B303BB" w:rsidRDefault="00000000">
      <w:pPr>
        <w:pStyle w:val="Heading1"/>
      </w:pPr>
      <w:r>
        <w:t>Part G - Improve One Thing</w:t>
      </w:r>
    </w:p>
    <w:p w14:paraId="1A1FE1F2" w14:textId="77777777" w:rsidR="00B303BB" w:rsidRDefault="00000000">
      <w:r>
        <w:t xml:space="preserve">Choose exactly one controlled improvement, for example: if not </w:t>
      </w:r>
      <w:proofErr w:type="spellStart"/>
      <w:r>
        <w:t>patient_name</w:t>
      </w:r>
      <w:proofErr w:type="spellEnd"/>
      <w:r>
        <w:t xml:space="preserve">: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"Patient name cannot be empty")</w:t>
      </w:r>
    </w:p>
    <w:p w14:paraId="542BC2ED" w14:textId="77777777" w:rsidR="00B303BB" w:rsidRDefault="00000000">
      <w:pPr>
        <w:pStyle w:val="Heading1"/>
      </w:pPr>
      <w:r>
        <w:t>Part H - Reflection (150-250 words)</w:t>
      </w:r>
    </w:p>
    <w:p w14:paraId="2DE1D8EA" w14:textId="77777777" w:rsidR="00B303BB" w:rsidRDefault="00000000">
      <w:r>
        <w:t>What did you build before using AI?</w:t>
      </w:r>
    </w:p>
    <w:p w14:paraId="0CEF1603" w14:textId="2C50FFC2" w:rsidR="00215F29" w:rsidRDefault="003C4261" w:rsidP="003C4261">
      <w:pPr>
        <w:pStyle w:val="ListParagraph"/>
        <w:numPr>
          <w:ilvl w:val="0"/>
          <w:numId w:val="10"/>
        </w:numPr>
      </w:pPr>
      <w:r>
        <w:t>I made significant improvements to the example code provided in this document.</w:t>
      </w:r>
    </w:p>
    <w:p w14:paraId="4C4B422D" w14:textId="77777777" w:rsidR="00B303BB" w:rsidRDefault="00000000">
      <w:r>
        <w:t>What did AI help you understand?</w:t>
      </w:r>
    </w:p>
    <w:p w14:paraId="41F5E3D7" w14:textId="2CFF4B96" w:rsidR="00215F29" w:rsidRDefault="003C4261" w:rsidP="003C4261">
      <w:pPr>
        <w:pStyle w:val="ListParagraph"/>
        <w:numPr>
          <w:ilvl w:val="0"/>
          <w:numId w:val="10"/>
        </w:numPr>
      </w:pPr>
      <w:r>
        <w:t>Very little, it helped me revisit existing knowledge</w:t>
      </w:r>
    </w:p>
    <w:p w14:paraId="7E36A8E3" w14:textId="77777777" w:rsidR="00B303BB" w:rsidRDefault="00000000">
      <w:r>
        <w:t>Did AI make assumptions?</w:t>
      </w:r>
    </w:p>
    <w:p w14:paraId="08002553" w14:textId="7CAA2E71" w:rsidR="00215F29" w:rsidRDefault="00215F29" w:rsidP="003C4261">
      <w:pPr>
        <w:pStyle w:val="ListParagraph"/>
        <w:numPr>
          <w:ilvl w:val="0"/>
          <w:numId w:val="10"/>
        </w:numPr>
      </w:pPr>
      <w:r>
        <w:t>Yes</w:t>
      </w:r>
    </w:p>
    <w:p w14:paraId="11FA05ED" w14:textId="77777777" w:rsidR="00B303BB" w:rsidRDefault="00000000">
      <w:r>
        <w:t>How did you verify the AI output?</w:t>
      </w:r>
    </w:p>
    <w:p w14:paraId="0A3D5B4E" w14:textId="41449A0E" w:rsidR="003C4261" w:rsidRDefault="003C4261" w:rsidP="003C4261">
      <w:pPr>
        <w:pStyle w:val="ListParagraph"/>
        <w:numPr>
          <w:ilvl w:val="0"/>
          <w:numId w:val="10"/>
        </w:numPr>
      </w:pPr>
      <w:r>
        <w:t xml:space="preserve">Running the </w:t>
      </w:r>
      <w:proofErr w:type="gramStart"/>
      <w:r>
        <w:t>code, and</w:t>
      </w:r>
      <w:proofErr w:type="gramEnd"/>
      <w:r>
        <w:t xml:space="preserve"> </w:t>
      </w:r>
      <w:proofErr w:type="gramStart"/>
      <w:r>
        <w:t>comparing</w:t>
      </w:r>
      <w:proofErr w:type="gramEnd"/>
      <w:r>
        <w:t xml:space="preserve"> to my own.</w:t>
      </w:r>
    </w:p>
    <w:p w14:paraId="3FC21982" w14:textId="77777777" w:rsidR="00B303BB" w:rsidRDefault="00000000">
      <w:r>
        <w:lastRenderedPageBreak/>
        <w:t>What engineering work remained for you?</w:t>
      </w:r>
    </w:p>
    <w:p w14:paraId="537FE407" w14:textId="6C130000" w:rsidR="00215F29" w:rsidRDefault="003C4261" w:rsidP="003C4261">
      <w:pPr>
        <w:pStyle w:val="ListParagraph"/>
        <w:numPr>
          <w:ilvl w:val="0"/>
          <w:numId w:val="10"/>
        </w:numPr>
      </w:pPr>
      <w:r>
        <w:t>Majority of the work, the AI product was worse, even if just for the reason I didn’t make it and thus don’t understand it for the sake of future maintenance.</w:t>
      </w:r>
    </w:p>
    <w:p w14:paraId="145963D9" w14:textId="38738EDB" w:rsidR="00B303BB" w:rsidRDefault="00000000">
      <w:pPr>
        <w:pStyle w:val="Heading1"/>
      </w:pPr>
      <w:r>
        <w:t>Submission checklist</w:t>
      </w:r>
      <w:r w:rsidR="00D47DB1">
        <w:t xml:space="preserve"> [GitHub Commit]</w:t>
      </w:r>
    </w:p>
    <w:p w14:paraId="44584A95" w14:textId="77777777" w:rsidR="00B303BB" w:rsidRDefault="00000000">
      <w:pPr>
        <w:pStyle w:val="ListBullet"/>
      </w:pPr>
      <w:r>
        <w:t>Python file runs.</w:t>
      </w:r>
    </w:p>
    <w:p w14:paraId="0A320C4D" w14:textId="77777777" w:rsidR="00B303BB" w:rsidRDefault="00000000">
      <w:pPr>
        <w:pStyle w:val="ListBullet"/>
      </w:pPr>
      <w:r>
        <w:t>Comparison table completed.</w:t>
      </w:r>
    </w:p>
    <w:p w14:paraId="3D0E951A" w14:textId="77777777" w:rsidR="00B303BB" w:rsidRDefault="00000000">
      <w:pPr>
        <w:pStyle w:val="ListBullet"/>
      </w:pPr>
      <w:r>
        <w:t>Normal and unusual inputs tested.</w:t>
      </w:r>
    </w:p>
    <w:p w14:paraId="737AE9F3" w14:textId="77777777" w:rsidR="00B303BB" w:rsidRDefault="00000000">
      <w:pPr>
        <w:pStyle w:val="ListBullet"/>
      </w:pPr>
      <w:r>
        <w:t>AI assistance documented.</w:t>
      </w:r>
    </w:p>
    <w:p w14:paraId="4D6DF182" w14:textId="77777777" w:rsidR="00B303BB" w:rsidRDefault="00000000">
      <w:pPr>
        <w:pStyle w:val="ListBullet"/>
      </w:pPr>
      <w:r>
        <w:t>Reflection completed.</w:t>
      </w:r>
    </w:p>
    <w:p w14:paraId="0DD6E72A" w14:textId="77777777" w:rsidR="00B303BB" w:rsidRDefault="00000000">
      <w:pPr>
        <w:pStyle w:val="ListBullet"/>
      </w:pPr>
      <w:r>
        <w:t>I can explain my code.</w:t>
      </w:r>
    </w:p>
    <w:sectPr w:rsidR="00B303B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06F2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8599A"/>
    <w:multiLevelType w:val="multilevel"/>
    <w:tmpl w:val="7A02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14299"/>
    <w:multiLevelType w:val="multilevel"/>
    <w:tmpl w:val="6586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1440AD"/>
    <w:multiLevelType w:val="multilevel"/>
    <w:tmpl w:val="CA7E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04676"/>
    <w:multiLevelType w:val="multilevel"/>
    <w:tmpl w:val="A79E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42F33"/>
    <w:multiLevelType w:val="multilevel"/>
    <w:tmpl w:val="F0BE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6621D"/>
    <w:multiLevelType w:val="multilevel"/>
    <w:tmpl w:val="5BB2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A065C1"/>
    <w:multiLevelType w:val="hybridMultilevel"/>
    <w:tmpl w:val="FC6A02E0"/>
    <w:lvl w:ilvl="0" w:tplc="1DEEA0D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  <w:num w:numId="10" w16cid:durableId="397285714">
    <w:abstractNumId w:val="15"/>
  </w:num>
  <w:num w:numId="11" w16cid:durableId="994534833">
    <w:abstractNumId w:val="14"/>
  </w:num>
  <w:num w:numId="12" w16cid:durableId="736591570">
    <w:abstractNumId w:val="9"/>
  </w:num>
  <w:num w:numId="13" w16cid:durableId="1029525559">
    <w:abstractNumId w:val="10"/>
  </w:num>
  <w:num w:numId="14" w16cid:durableId="2095545342">
    <w:abstractNumId w:val="13"/>
  </w:num>
  <w:num w:numId="15" w16cid:durableId="1445420608">
    <w:abstractNumId w:val="12"/>
  </w:num>
  <w:num w:numId="16" w16cid:durableId="4762637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F29"/>
    <w:rsid w:val="0029639D"/>
    <w:rsid w:val="002D2B1E"/>
    <w:rsid w:val="003140D4"/>
    <w:rsid w:val="00326F90"/>
    <w:rsid w:val="003403DB"/>
    <w:rsid w:val="003C4261"/>
    <w:rsid w:val="00442D7F"/>
    <w:rsid w:val="006605D7"/>
    <w:rsid w:val="00667D27"/>
    <w:rsid w:val="006E22D5"/>
    <w:rsid w:val="008903B6"/>
    <w:rsid w:val="008D3CB5"/>
    <w:rsid w:val="009D4A74"/>
    <w:rsid w:val="009F0FD3"/>
    <w:rsid w:val="00A148A6"/>
    <w:rsid w:val="00AA1D8D"/>
    <w:rsid w:val="00B303BB"/>
    <w:rsid w:val="00B47730"/>
    <w:rsid w:val="00B9661D"/>
    <w:rsid w:val="00BB5390"/>
    <w:rsid w:val="00CB0664"/>
    <w:rsid w:val="00D47DB1"/>
    <w:rsid w:val="00F22F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15F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F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canberraedu-my.sharepoint.com/personal/u3317736_uni_canberra_edu_au/Documents/Microsoft%20Copilot%20Chat%20Files/smartcare_v01.py" TargetMode="External"/><Relationship Id="rId13" Type="http://schemas.openxmlformats.org/officeDocument/2006/relationships/hyperlink" Target="https://unicanberraedu-my.sharepoint.com/personal/u3317736_uni_canberra_edu_au/Documents/Microsoft%20Copilot%20Chat%20Files/smartcare_v01.py" TargetMode="External"/><Relationship Id="rId18" Type="http://schemas.openxmlformats.org/officeDocument/2006/relationships/hyperlink" Target="https://unicanberraedu-my.sharepoint.com/personal/u3317736_uni_canberra_edu_au/Documents/Microsoft%20Copilot%20Chat%20Files/smartcare_v01.py" TargetMode="External"/><Relationship Id="rId3" Type="http://schemas.openxmlformats.org/officeDocument/2006/relationships/styles" Target="styles.xml"/><Relationship Id="rId7" Type="http://schemas.openxmlformats.org/officeDocument/2006/relationships/hyperlink" Target="https://unicanberraedu-my.sharepoint.com/personal/u3317736_uni_canberra_edu_au/Documents/Microsoft%20Copilot%20Chat%20Files/smartcare_v01.py" TargetMode="External"/><Relationship Id="rId12" Type="http://schemas.openxmlformats.org/officeDocument/2006/relationships/hyperlink" Target="https://unicanberraedu-my.sharepoint.com/personal/u3317736_uni_canberra_edu_au/Documents/Microsoft%20Copilot%20Chat%20Files/smartcare_v01.py" TargetMode="External"/><Relationship Id="rId17" Type="http://schemas.openxmlformats.org/officeDocument/2006/relationships/hyperlink" Target="https://unicanberraedu-my.sharepoint.com/personal/u3317736_uni_canberra_edu_au/Documents/Microsoft%20Copilot%20Chat%20Files/smartcare_v01.p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nicanberraedu-my.sharepoint.com/personal/u3317736_uni_canberra_edu_au/Documents/Microsoft%20Copilot%20Chat%20Files/smartcare_v01.py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unicanberraedu-my.sharepoint.com/personal/u3317736_uni_canberra_edu_au/Documents/Microsoft%20Copilot%20Chat%20Files/smartcare_v01.py?EntityRepresentationId=f3c5b536-a6b0-474d-8516-3b0f34ed1477" TargetMode="External"/><Relationship Id="rId11" Type="http://schemas.openxmlformats.org/officeDocument/2006/relationships/hyperlink" Target="https://unicanberraedu-my.sharepoint.com/personal/u3317736_uni_canberra_edu_au/Documents/Microsoft%20Copilot%20Chat%20Files/smartcare_v01.p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unicanberraedu-my.sharepoint.com/personal/u3317736_uni_canberra_edu_au/Documents/Microsoft%20Copilot%20Chat%20Files/smartcare_v01.py" TargetMode="External"/><Relationship Id="rId10" Type="http://schemas.openxmlformats.org/officeDocument/2006/relationships/hyperlink" Target="https://unicanberraedu-my.sharepoint.com/personal/u3317736_uni_canberra_edu_au/Documents/Microsoft%20Copilot%20Chat%20Files/smartcare_v01.py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unicanberraedu-my.sharepoint.com/personal/u3317736_uni_canberra_edu_au/Documents/Microsoft%20Copilot%20Chat%20Files/smartcare_v01.py" TargetMode="External"/><Relationship Id="rId14" Type="http://schemas.openxmlformats.org/officeDocument/2006/relationships/hyperlink" Target="https://unicanberraedu-my.sharepoint.com/personal/u3317736_uni_canberra_edu_au/Documents/Microsoft%20Copilot%20Chat%20Files/smartcare_v01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1681</Words>
  <Characters>9588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Ashton.Salter</cp:lastModifiedBy>
  <cp:revision>14</cp:revision>
  <dcterms:created xsi:type="dcterms:W3CDTF">2013-12-23T23:15:00Z</dcterms:created>
  <dcterms:modified xsi:type="dcterms:W3CDTF">2026-10-01T06:17:00Z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