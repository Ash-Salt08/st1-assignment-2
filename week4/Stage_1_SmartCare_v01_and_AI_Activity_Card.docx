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E6B1F" w14:textId="77777777" w:rsidR="009E3E23" w:rsidRDefault="00000000">
      <w:pPr>
        <w:pStyle w:val="Title"/>
        <w:jc w:val="center"/>
      </w:pPr>
      <w:r>
        <w:t>SmartCare v0.1 - Initial Engineering Brief and AI Activity Card</w:t>
      </w:r>
    </w:p>
    <w:p w14:paraId="27103E2F" w14:textId="1CD479F2" w:rsidR="009E3E23" w:rsidRDefault="000701E5">
      <w:pPr>
        <w:jc w:val="center"/>
      </w:pPr>
      <w:r>
        <w:t>A2 Case Study Stage 1 student resource</w:t>
      </w:r>
    </w:p>
    <w:p w14:paraId="352E5436" w14:textId="77777777" w:rsidR="009E3E23" w:rsidRDefault="00000000">
      <w:pPr>
        <w:pStyle w:val="Heading1"/>
      </w:pPr>
      <w:r>
        <w:t>SmartCare scenario</w:t>
      </w:r>
    </w:p>
    <w:p w14:paraId="4D61775E" w14:textId="6EB03AD1" w:rsidR="009E3E23" w:rsidRDefault="00000000">
      <w:r>
        <w:t>SmartCare Community Clinic currently uses spreadsheets and paper records to manage patients and appointments. The client says: 'We need software to help manage patients, practitioners and appointments.' This is not yet a complete specification.</w:t>
      </w:r>
      <w:r w:rsidR="00AC2AA5">
        <w:t xml:space="preserve"> </w:t>
      </w:r>
    </w:p>
    <w:p w14:paraId="2F2D27E1" w14:textId="77777777" w:rsidR="009E3E23" w:rsidRDefault="00000000">
      <w:pPr>
        <w:pStyle w:val="Heading1"/>
      </w:pPr>
      <w:r>
        <w:t>Initial Engineering Brief</w:t>
      </w:r>
    </w:p>
    <w:p w14:paraId="725FB2E9" w14:textId="77777777" w:rsidR="009E3E23" w:rsidRDefault="00000000">
      <w:pPr>
        <w:pStyle w:val="Heading2"/>
      </w:pPr>
      <w:r>
        <w:t>1. Problem summary</w:t>
      </w:r>
    </w:p>
    <w:p w14:paraId="5C5F7C1E" w14:textId="7BA4D8CA" w:rsidR="009E3E23" w:rsidRDefault="008252E5">
      <w:r>
        <w:t xml:space="preserve">SmartCare Community Clinic (SCCC) currently uses analogue system to record patients and appointments. A software solution needs to be developed to </w:t>
      </w:r>
      <w:r w:rsidR="00046C13">
        <w:t>enable better access for multiple users, improved storage, recording keeping and organization.</w:t>
      </w:r>
    </w:p>
    <w:p w14:paraId="56298541" w14:textId="77777777" w:rsidR="009E3E23" w:rsidRDefault="00000000">
      <w:pPr>
        <w:pStyle w:val="Heading2"/>
      </w:pPr>
      <w:r>
        <w:t>2. Initial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9E3E23" w14:paraId="56D6D34B" w14:textId="77777777">
        <w:tc>
          <w:tcPr>
            <w:tcW w:w="5040" w:type="dxa"/>
          </w:tcPr>
          <w:p w14:paraId="11EA0035" w14:textId="77777777" w:rsidR="009E3E23" w:rsidRDefault="00000000">
            <w:r>
              <w:t>Stakeholder</w:t>
            </w:r>
          </w:p>
        </w:tc>
        <w:tc>
          <w:tcPr>
            <w:tcW w:w="5040" w:type="dxa"/>
          </w:tcPr>
          <w:p w14:paraId="5916B2D1" w14:textId="77777777" w:rsidR="009E3E23" w:rsidRDefault="00000000">
            <w:r>
              <w:t>Possible need</w:t>
            </w:r>
          </w:p>
        </w:tc>
      </w:tr>
      <w:tr w:rsidR="009E3E23" w14:paraId="531631BC" w14:textId="77777777">
        <w:tc>
          <w:tcPr>
            <w:tcW w:w="5040" w:type="dxa"/>
          </w:tcPr>
          <w:p w14:paraId="0A74B625" w14:textId="05C18896" w:rsidR="009E3E23" w:rsidRDefault="00046C13">
            <w:r>
              <w:t>Patients</w:t>
            </w:r>
          </w:p>
        </w:tc>
        <w:tc>
          <w:tcPr>
            <w:tcW w:w="5040" w:type="dxa"/>
          </w:tcPr>
          <w:p w14:paraId="3A7C7160" w14:textId="42403F25" w:rsidR="009E3E23" w:rsidRDefault="00046C13">
            <w:r>
              <w:t>Ability to have appointments booked and kept track of</w:t>
            </w:r>
          </w:p>
        </w:tc>
      </w:tr>
      <w:tr w:rsidR="009E3E23" w14:paraId="15A4634B" w14:textId="77777777">
        <w:tc>
          <w:tcPr>
            <w:tcW w:w="5040" w:type="dxa"/>
          </w:tcPr>
          <w:p w14:paraId="157EEC8A" w14:textId="0480BE7E" w:rsidR="009E3E23" w:rsidRDefault="00046C13">
            <w:r>
              <w:t>Practitioners</w:t>
            </w:r>
          </w:p>
        </w:tc>
        <w:tc>
          <w:tcPr>
            <w:tcW w:w="5040" w:type="dxa"/>
          </w:tcPr>
          <w:p w14:paraId="41452B8C" w14:textId="47A3E0E9" w:rsidR="009E3E23" w:rsidRDefault="00046C13">
            <w:r>
              <w:t>Access to relevant appointments</w:t>
            </w:r>
          </w:p>
        </w:tc>
      </w:tr>
      <w:tr w:rsidR="009E3E23" w14:paraId="2B07B9B1" w14:textId="77777777">
        <w:tc>
          <w:tcPr>
            <w:tcW w:w="5040" w:type="dxa"/>
          </w:tcPr>
          <w:p w14:paraId="5E81E805" w14:textId="3BB5FF1B" w:rsidR="009E3E23" w:rsidRDefault="00046C13">
            <w:r>
              <w:t>Management</w:t>
            </w:r>
          </w:p>
        </w:tc>
        <w:tc>
          <w:tcPr>
            <w:tcW w:w="5040" w:type="dxa"/>
          </w:tcPr>
          <w:p w14:paraId="38AEF55D" w14:textId="5384998A" w:rsidR="009E3E23" w:rsidRDefault="00046C13">
            <w:r>
              <w:t>Simplicity, efficiency</w:t>
            </w:r>
          </w:p>
        </w:tc>
      </w:tr>
      <w:tr w:rsidR="009E3E23" w14:paraId="5C2262E6" w14:textId="77777777">
        <w:tc>
          <w:tcPr>
            <w:tcW w:w="5040" w:type="dxa"/>
          </w:tcPr>
          <w:p w14:paraId="626B8B06" w14:textId="77777777" w:rsidR="009E3E23" w:rsidRDefault="009E3E23"/>
        </w:tc>
        <w:tc>
          <w:tcPr>
            <w:tcW w:w="5040" w:type="dxa"/>
          </w:tcPr>
          <w:p w14:paraId="52C14935" w14:textId="77777777" w:rsidR="009E3E23" w:rsidRDefault="009E3E23"/>
        </w:tc>
      </w:tr>
    </w:tbl>
    <w:p w14:paraId="2E38F9EE" w14:textId="77777777" w:rsidR="009E3E23" w:rsidRDefault="00000000">
      <w:pPr>
        <w:pStyle w:val="Heading2"/>
      </w:pPr>
      <w:r>
        <w:t>3. Initial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9E3E23" w14:paraId="608554BD" w14:textId="77777777">
        <w:tc>
          <w:tcPr>
            <w:tcW w:w="3360" w:type="dxa"/>
          </w:tcPr>
          <w:p w14:paraId="5AD8FA46" w14:textId="77777777" w:rsidR="009E3E23" w:rsidRDefault="00000000">
            <w:r>
              <w:t>Feature</w:t>
            </w:r>
          </w:p>
        </w:tc>
        <w:tc>
          <w:tcPr>
            <w:tcW w:w="3360" w:type="dxa"/>
          </w:tcPr>
          <w:p w14:paraId="51062EF6" w14:textId="77777777" w:rsidR="009E3E23" w:rsidRDefault="00000000">
            <w:r>
              <w:t>Confirmed or provisional?</w:t>
            </w:r>
          </w:p>
        </w:tc>
        <w:tc>
          <w:tcPr>
            <w:tcW w:w="3360" w:type="dxa"/>
          </w:tcPr>
          <w:p w14:paraId="754483E8" w14:textId="77777777" w:rsidR="009E3E23" w:rsidRDefault="00000000">
            <w:r>
              <w:t>Why?</w:t>
            </w:r>
          </w:p>
        </w:tc>
      </w:tr>
      <w:tr w:rsidR="009E3E23" w14:paraId="11437C01" w14:textId="77777777">
        <w:tc>
          <w:tcPr>
            <w:tcW w:w="3360" w:type="dxa"/>
          </w:tcPr>
          <w:p w14:paraId="7610C16E" w14:textId="77777777" w:rsidR="009E3E23" w:rsidRDefault="009E3E23"/>
        </w:tc>
        <w:tc>
          <w:tcPr>
            <w:tcW w:w="3360" w:type="dxa"/>
          </w:tcPr>
          <w:p w14:paraId="7BD992F1" w14:textId="77777777" w:rsidR="009E3E23" w:rsidRDefault="009E3E23"/>
        </w:tc>
        <w:tc>
          <w:tcPr>
            <w:tcW w:w="3360" w:type="dxa"/>
          </w:tcPr>
          <w:p w14:paraId="64E71CA9" w14:textId="77777777" w:rsidR="009E3E23" w:rsidRDefault="009E3E23"/>
        </w:tc>
      </w:tr>
      <w:tr w:rsidR="009E3E23" w14:paraId="3A3DA7E6" w14:textId="77777777">
        <w:tc>
          <w:tcPr>
            <w:tcW w:w="3360" w:type="dxa"/>
          </w:tcPr>
          <w:p w14:paraId="64F8E876" w14:textId="77777777" w:rsidR="009E3E23" w:rsidRDefault="009E3E23"/>
        </w:tc>
        <w:tc>
          <w:tcPr>
            <w:tcW w:w="3360" w:type="dxa"/>
          </w:tcPr>
          <w:p w14:paraId="3BFAD640" w14:textId="77777777" w:rsidR="009E3E23" w:rsidRDefault="009E3E23"/>
        </w:tc>
        <w:tc>
          <w:tcPr>
            <w:tcW w:w="3360" w:type="dxa"/>
          </w:tcPr>
          <w:p w14:paraId="20FA37DC" w14:textId="77777777" w:rsidR="009E3E23" w:rsidRDefault="009E3E23"/>
        </w:tc>
      </w:tr>
      <w:tr w:rsidR="009E3E23" w14:paraId="0EED055B" w14:textId="77777777">
        <w:tc>
          <w:tcPr>
            <w:tcW w:w="3360" w:type="dxa"/>
          </w:tcPr>
          <w:p w14:paraId="6A5EE623" w14:textId="77777777" w:rsidR="009E3E23" w:rsidRDefault="009E3E23"/>
        </w:tc>
        <w:tc>
          <w:tcPr>
            <w:tcW w:w="3360" w:type="dxa"/>
          </w:tcPr>
          <w:p w14:paraId="55AFC6C6" w14:textId="77777777" w:rsidR="009E3E23" w:rsidRDefault="009E3E23"/>
        </w:tc>
        <w:tc>
          <w:tcPr>
            <w:tcW w:w="3360" w:type="dxa"/>
          </w:tcPr>
          <w:p w14:paraId="53696FA6" w14:textId="77777777" w:rsidR="009E3E23" w:rsidRDefault="009E3E23"/>
        </w:tc>
      </w:tr>
      <w:tr w:rsidR="009E3E23" w14:paraId="2DEE6E88" w14:textId="77777777">
        <w:tc>
          <w:tcPr>
            <w:tcW w:w="3360" w:type="dxa"/>
          </w:tcPr>
          <w:p w14:paraId="35F32390" w14:textId="77777777" w:rsidR="009E3E23" w:rsidRDefault="009E3E23"/>
        </w:tc>
        <w:tc>
          <w:tcPr>
            <w:tcW w:w="3360" w:type="dxa"/>
          </w:tcPr>
          <w:p w14:paraId="4BA82B4C" w14:textId="77777777" w:rsidR="009E3E23" w:rsidRDefault="009E3E23"/>
        </w:tc>
        <w:tc>
          <w:tcPr>
            <w:tcW w:w="3360" w:type="dxa"/>
          </w:tcPr>
          <w:p w14:paraId="0D91D03D" w14:textId="77777777" w:rsidR="009E3E23" w:rsidRDefault="009E3E23"/>
        </w:tc>
      </w:tr>
    </w:tbl>
    <w:p w14:paraId="2F131DFD" w14:textId="77777777" w:rsidR="009E3E23" w:rsidRDefault="00000000">
      <w:pPr>
        <w:pStyle w:val="Heading2"/>
      </w:pPr>
      <w:r>
        <w:t>4. Questions for the client</w:t>
      </w:r>
    </w:p>
    <w:p w14:paraId="0B7250CD" w14:textId="77777777" w:rsidR="009E3E23" w:rsidRDefault="00000000">
      <w:r>
        <w:t>1. ______________________________________________________________</w:t>
      </w:r>
    </w:p>
    <w:p w14:paraId="3B926C70" w14:textId="77777777" w:rsidR="009E3E23" w:rsidRDefault="00000000">
      <w:r>
        <w:t>2. ______________________________________________________________</w:t>
      </w:r>
    </w:p>
    <w:p w14:paraId="7B56E5B7" w14:textId="77777777" w:rsidR="009E3E23" w:rsidRDefault="00000000">
      <w:r>
        <w:t>3. ______________________________________________________________</w:t>
      </w:r>
    </w:p>
    <w:p w14:paraId="4FB7A64D" w14:textId="77777777" w:rsidR="009E3E23" w:rsidRDefault="00000000">
      <w:r>
        <w:t>4. ______________________________________________________________</w:t>
      </w:r>
    </w:p>
    <w:p w14:paraId="5373A586" w14:textId="77777777" w:rsidR="009E3E23" w:rsidRDefault="00000000">
      <w:r>
        <w:t>5. ______________________________________________________________</w:t>
      </w:r>
    </w:p>
    <w:p w14:paraId="16A1DF72" w14:textId="77777777" w:rsidR="009E3E23" w:rsidRDefault="00000000">
      <w:pPr>
        <w:pStyle w:val="Heading2"/>
      </w:pPr>
      <w:r>
        <w:t>5. What we do not yet know</w:t>
      </w:r>
    </w:p>
    <w:p w14:paraId="5B05E31E" w14:textId="77777777" w:rsidR="009E3E23" w:rsidRDefault="00000000">
      <w:r>
        <w:t>1. ______________________________________________________________</w:t>
      </w:r>
    </w:p>
    <w:p w14:paraId="0BE6D36A" w14:textId="77777777" w:rsidR="009E3E23" w:rsidRDefault="00000000">
      <w:r>
        <w:lastRenderedPageBreak/>
        <w:t>2. ______________________________________________________________</w:t>
      </w:r>
    </w:p>
    <w:p w14:paraId="314930FF" w14:textId="77777777" w:rsidR="009E3E23" w:rsidRDefault="00000000">
      <w:r>
        <w:t>3. ______________________________________________________________</w:t>
      </w:r>
    </w:p>
    <w:p w14:paraId="5FE975E9" w14:textId="77777777" w:rsidR="009E3E23" w:rsidRDefault="00000000">
      <w:r>
        <w:br w:type="page"/>
      </w:r>
    </w:p>
    <w:p w14:paraId="1A5D4C3B" w14:textId="77777777" w:rsidR="009E3E23" w:rsidRDefault="00000000">
      <w:pPr>
        <w:pStyle w:val="Heading1"/>
      </w:pPr>
      <w:r>
        <w:lastRenderedPageBreak/>
        <w:t>AI Activity Card - Ask, Check, Explain</w:t>
      </w:r>
    </w:p>
    <w:p w14:paraId="08422C15" w14:textId="77777777" w:rsidR="009E3E23" w:rsidRDefault="00000000">
      <w:pPr>
        <w:pStyle w:val="Heading2"/>
      </w:pPr>
      <w:r>
        <w:t>Before AI</w:t>
      </w:r>
    </w:p>
    <w:p w14:paraId="6DA1E164" w14:textId="77777777" w:rsidR="009E3E23" w:rsidRDefault="00000000">
      <w:r>
        <w:t>What do I think the code does? What problems can I already identify?</w:t>
      </w:r>
    </w:p>
    <w:p w14:paraId="7650A945" w14:textId="77777777" w:rsidR="009E3E23" w:rsidRDefault="00000000">
      <w:pPr>
        <w:pStyle w:val="Heading2"/>
      </w:pPr>
      <w:r>
        <w:t>AI request</w:t>
      </w:r>
    </w:p>
    <w:p w14:paraId="0F7AA44C" w14:textId="77777777" w:rsidR="009E3E23" w:rsidRDefault="00000000">
      <w:r>
        <w:t>Act as a tutor. Explain this code and identify potential problems. Do not provide a complete replacement. Ask me questions that help me reason about the solution.</w:t>
      </w:r>
    </w:p>
    <w:p w14:paraId="6EFD9E32" w14:textId="77777777" w:rsidR="009E3E23" w:rsidRDefault="00000000">
      <w:pPr>
        <w:pStyle w:val="Heading2"/>
      </w:pPr>
      <w:r>
        <w:t>Evaluate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9E3E23" w14:paraId="63594891" w14:textId="77777777">
        <w:tc>
          <w:tcPr>
            <w:tcW w:w="2016" w:type="dxa"/>
          </w:tcPr>
          <w:p w14:paraId="12AAD2E9" w14:textId="77777777" w:rsidR="009E3E23" w:rsidRDefault="00000000">
            <w:r>
              <w:t>Suggestion</w:t>
            </w:r>
          </w:p>
        </w:tc>
        <w:tc>
          <w:tcPr>
            <w:tcW w:w="2016" w:type="dxa"/>
          </w:tcPr>
          <w:p w14:paraId="3E69FA1A" w14:textId="77777777" w:rsidR="009E3E23" w:rsidRDefault="00000000">
            <w:r>
              <w:t>Useful</w:t>
            </w:r>
          </w:p>
        </w:tc>
        <w:tc>
          <w:tcPr>
            <w:tcW w:w="2016" w:type="dxa"/>
          </w:tcPr>
          <w:p w14:paraId="02AC9FE6" w14:textId="77777777" w:rsidR="009E3E23" w:rsidRDefault="00000000">
            <w:r>
              <w:t>Unclear</w:t>
            </w:r>
          </w:p>
        </w:tc>
        <w:tc>
          <w:tcPr>
            <w:tcW w:w="2016" w:type="dxa"/>
          </w:tcPr>
          <w:p w14:paraId="337EF5F9" w14:textId="77777777" w:rsidR="009E3E23" w:rsidRDefault="00000000">
            <w:r>
              <w:t>Incorrect</w:t>
            </w:r>
          </w:p>
        </w:tc>
        <w:tc>
          <w:tcPr>
            <w:tcW w:w="2016" w:type="dxa"/>
          </w:tcPr>
          <w:p w14:paraId="28AF2CE0" w14:textId="77777777" w:rsidR="009E3E23" w:rsidRDefault="00000000">
            <w:r>
              <w:t>Out of scope</w:t>
            </w:r>
          </w:p>
        </w:tc>
      </w:tr>
      <w:tr w:rsidR="009E3E23" w14:paraId="52D6D8E8" w14:textId="77777777">
        <w:tc>
          <w:tcPr>
            <w:tcW w:w="2016" w:type="dxa"/>
          </w:tcPr>
          <w:p w14:paraId="7341CF8B" w14:textId="77777777" w:rsidR="009E3E23" w:rsidRDefault="009E3E23"/>
        </w:tc>
        <w:tc>
          <w:tcPr>
            <w:tcW w:w="2016" w:type="dxa"/>
          </w:tcPr>
          <w:p w14:paraId="3EC404C7" w14:textId="77777777" w:rsidR="009E3E23" w:rsidRDefault="009E3E23"/>
        </w:tc>
        <w:tc>
          <w:tcPr>
            <w:tcW w:w="2016" w:type="dxa"/>
          </w:tcPr>
          <w:p w14:paraId="00F814BF" w14:textId="77777777" w:rsidR="009E3E23" w:rsidRDefault="009E3E23"/>
        </w:tc>
        <w:tc>
          <w:tcPr>
            <w:tcW w:w="2016" w:type="dxa"/>
          </w:tcPr>
          <w:p w14:paraId="48409DAE" w14:textId="77777777" w:rsidR="009E3E23" w:rsidRDefault="009E3E23"/>
        </w:tc>
        <w:tc>
          <w:tcPr>
            <w:tcW w:w="2016" w:type="dxa"/>
          </w:tcPr>
          <w:p w14:paraId="71EE0230" w14:textId="77777777" w:rsidR="009E3E23" w:rsidRDefault="009E3E23"/>
        </w:tc>
      </w:tr>
      <w:tr w:rsidR="009E3E23" w14:paraId="14A1A75F" w14:textId="77777777">
        <w:tc>
          <w:tcPr>
            <w:tcW w:w="2016" w:type="dxa"/>
          </w:tcPr>
          <w:p w14:paraId="174C24A9" w14:textId="77777777" w:rsidR="009E3E23" w:rsidRDefault="009E3E23"/>
        </w:tc>
        <w:tc>
          <w:tcPr>
            <w:tcW w:w="2016" w:type="dxa"/>
          </w:tcPr>
          <w:p w14:paraId="5F271BD8" w14:textId="77777777" w:rsidR="009E3E23" w:rsidRDefault="009E3E23"/>
        </w:tc>
        <w:tc>
          <w:tcPr>
            <w:tcW w:w="2016" w:type="dxa"/>
          </w:tcPr>
          <w:p w14:paraId="7A640D00" w14:textId="77777777" w:rsidR="009E3E23" w:rsidRDefault="009E3E23"/>
        </w:tc>
        <w:tc>
          <w:tcPr>
            <w:tcW w:w="2016" w:type="dxa"/>
          </w:tcPr>
          <w:p w14:paraId="6B53A98A" w14:textId="77777777" w:rsidR="009E3E23" w:rsidRDefault="009E3E23"/>
        </w:tc>
        <w:tc>
          <w:tcPr>
            <w:tcW w:w="2016" w:type="dxa"/>
          </w:tcPr>
          <w:p w14:paraId="039C0CBF" w14:textId="77777777" w:rsidR="009E3E23" w:rsidRDefault="009E3E23"/>
        </w:tc>
      </w:tr>
      <w:tr w:rsidR="009E3E23" w14:paraId="6E669C87" w14:textId="77777777">
        <w:tc>
          <w:tcPr>
            <w:tcW w:w="2016" w:type="dxa"/>
          </w:tcPr>
          <w:p w14:paraId="189EB2E4" w14:textId="77777777" w:rsidR="009E3E23" w:rsidRDefault="009E3E23"/>
        </w:tc>
        <w:tc>
          <w:tcPr>
            <w:tcW w:w="2016" w:type="dxa"/>
          </w:tcPr>
          <w:p w14:paraId="1B41A454" w14:textId="77777777" w:rsidR="009E3E23" w:rsidRDefault="009E3E23"/>
        </w:tc>
        <w:tc>
          <w:tcPr>
            <w:tcW w:w="2016" w:type="dxa"/>
          </w:tcPr>
          <w:p w14:paraId="4049F9A4" w14:textId="77777777" w:rsidR="009E3E23" w:rsidRDefault="009E3E23"/>
        </w:tc>
        <w:tc>
          <w:tcPr>
            <w:tcW w:w="2016" w:type="dxa"/>
          </w:tcPr>
          <w:p w14:paraId="70FADB39" w14:textId="77777777" w:rsidR="009E3E23" w:rsidRDefault="009E3E23"/>
        </w:tc>
        <w:tc>
          <w:tcPr>
            <w:tcW w:w="2016" w:type="dxa"/>
          </w:tcPr>
          <w:p w14:paraId="62B900F5" w14:textId="77777777" w:rsidR="009E3E23" w:rsidRDefault="009E3E23"/>
        </w:tc>
      </w:tr>
      <w:tr w:rsidR="009E3E23" w14:paraId="3AF1C460" w14:textId="77777777">
        <w:tc>
          <w:tcPr>
            <w:tcW w:w="2016" w:type="dxa"/>
          </w:tcPr>
          <w:p w14:paraId="718FEBF7" w14:textId="77777777" w:rsidR="009E3E23" w:rsidRDefault="009E3E23"/>
        </w:tc>
        <w:tc>
          <w:tcPr>
            <w:tcW w:w="2016" w:type="dxa"/>
          </w:tcPr>
          <w:p w14:paraId="395C4590" w14:textId="77777777" w:rsidR="009E3E23" w:rsidRDefault="009E3E23"/>
        </w:tc>
        <w:tc>
          <w:tcPr>
            <w:tcW w:w="2016" w:type="dxa"/>
          </w:tcPr>
          <w:p w14:paraId="23E56F45" w14:textId="77777777" w:rsidR="009E3E23" w:rsidRDefault="009E3E23"/>
        </w:tc>
        <w:tc>
          <w:tcPr>
            <w:tcW w:w="2016" w:type="dxa"/>
          </w:tcPr>
          <w:p w14:paraId="33EA6842" w14:textId="77777777" w:rsidR="009E3E23" w:rsidRDefault="009E3E23"/>
        </w:tc>
        <w:tc>
          <w:tcPr>
            <w:tcW w:w="2016" w:type="dxa"/>
          </w:tcPr>
          <w:p w14:paraId="42AE7CAD" w14:textId="77777777" w:rsidR="009E3E23" w:rsidRDefault="009E3E23"/>
        </w:tc>
      </w:tr>
    </w:tbl>
    <w:p w14:paraId="6807744F" w14:textId="77777777" w:rsidR="009E3E23" w:rsidRDefault="00000000">
      <w:pPr>
        <w:pStyle w:val="Heading2"/>
      </w:pPr>
      <w:r>
        <w:t>Decide</w:t>
      </w:r>
    </w:p>
    <w:p w14:paraId="0105E7F3" w14:textId="77777777" w:rsidR="009E3E23" w:rsidRDefault="00000000">
      <w:r>
        <w:t>For each significant suggestion: Accept / Modify / Reject / Keep unverified.</w:t>
      </w:r>
    </w:p>
    <w:p w14:paraId="5AA0024F" w14:textId="77777777" w:rsidR="009E3E23" w:rsidRDefault="00000000">
      <w:pPr>
        <w:pStyle w:val="Heading2"/>
      </w:pPr>
      <w:r>
        <w:t>Verify</w:t>
      </w:r>
    </w:p>
    <w:p w14:paraId="478570E8" w14:textId="77777777" w:rsidR="009E3E23" w:rsidRDefault="00000000">
      <w:pPr>
        <w:pStyle w:val="ListBullet"/>
      </w:pPr>
      <w:r>
        <w:t>Run the code</w:t>
      </w:r>
    </w:p>
    <w:p w14:paraId="65496246" w14:textId="77777777" w:rsidR="009E3E23" w:rsidRDefault="00000000">
      <w:pPr>
        <w:pStyle w:val="ListBullet"/>
      </w:pPr>
      <w:r>
        <w:t>Test normal input</w:t>
      </w:r>
    </w:p>
    <w:p w14:paraId="4B4C0A25" w14:textId="77777777" w:rsidR="009E3E23" w:rsidRDefault="00000000">
      <w:pPr>
        <w:pStyle w:val="ListBullet"/>
      </w:pPr>
      <w:r>
        <w:t>Test unusual input</w:t>
      </w:r>
    </w:p>
    <w:p w14:paraId="3F2E0ACD" w14:textId="77777777" w:rsidR="009E3E23" w:rsidRDefault="00000000">
      <w:pPr>
        <w:pStyle w:val="ListBullet"/>
      </w:pPr>
      <w:r>
        <w:t>Compare with requirements</w:t>
      </w:r>
    </w:p>
    <w:p w14:paraId="646140BF" w14:textId="77777777" w:rsidR="009E3E23" w:rsidRDefault="00000000">
      <w:pPr>
        <w:pStyle w:val="ListBullet"/>
      </w:pPr>
      <w:r>
        <w:t>Ask tutor/peer</w:t>
      </w:r>
    </w:p>
    <w:p w14:paraId="01FDDD45" w14:textId="77777777" w:rsidR="009E3E23" w:rsidRDefault="00000000">
      <w:pPr>
        <w:pStyle w:val="ListBullet"/>
      </w:pPr>
      <w:r>
        <w:t>Check documentation</w:t>
      </w:r>
    </w:p>
    <w:p w14:paraId="031E598A" w14:textId="77777777" w:rsidR="009E3E23" w:rsidRDefault="00000000">
      <w:pPr>
        <w:pStyle w:val="Heading2"/>
      </w:pPr>
      <w:r>
        <w:t>Explain</w:t>
      </w:r>
    </w:p>
    <w:p w14:paraId="3E5DC2D3" w14:textId="77777777" w:rsidR="009E3E23" w:rsidRDefault="00000000">
      <w:r>
        <w:t>Can I explain the final code without reading the AI response? What do I still need to understand?</w:t>
      </w:r>
    </w:p>
    <w:sectPr w:rsidR="009E3E23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8272528">
    <w:abstractNumId w:val="8"/>
  </w:num>
  <w:num w:numId="2" w16cid:durableId="1496721194">
    <w:abstractNumId w:val="6"/>
  </w:num>
  <w:num w:numId="3" w16cid:durableId="858618967">
    <w:abstractNumId w:val="5"/>
  </w:num>
  <w:num w:numId="4" w16cid:durableId="718435611">
    <w:abstractNumId w:val="4"/>
  </w:num>
  <w:num w:numId="5" w16cid:durableId="2130590191">
    <w:abstractNumId w:val="7"/>
  </w:num>
  <w:num w:numId="6" w16cid:durableId="883759955">
    <w:abstractNumId w:val="3"/>
  </w:num>
  <w:num w:numId="7" w16cid:durableId="186061959">
    <w:abstractNumId w:val="2"/>
  </w:num>
  <w:num w:numId="8" w16cid:durableId="1444422248">
    <w:abstractNumId w:val="1"/>
  </w:num>
  <w:num w:numId="9" w16cid:durableId="462889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C13"/>
    <w:rsid w:val="0006063C"/>
    <w:rsid w:val="000701E5"/>
    <w:rsid w:val="0015074B"/>
    <w:rsid w:val="0029639D"/>
    <w:rsid w:val="00326F90"/>
    <w:rsid w:val="0058002D"/>
    <w:rsid w:val="00667D27"/>
    <w:rsid w:val="008252E5"/>
    <w:rsid w:val="009E3E23"/>
    <w:rsid w:val="00AA1D8D"/>
    <w:rsid w:val="00AC2AA5"/>
    <w:rsid w:val="00B47730"/>
    <w:rsid w:val="00CB0664"/>
    <w:rsid w:val="00D25BDB"/>
    <w:rsid w:val="00EA07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2578E6-2D32-4716-A21C-80C309C3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328</Words>
  <Characters>1871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Ashton.Salter</cp:lastModifiedBy>
  <cp:revision>4</cp:revision>
  <dcterms:created xsi:type="dcterms:W3CDTF">2013-12-23T23:15:00Z</dcterms:created>
  <dcterms:modified xsi:type="dcterms:W3CDTF">2026-09-09T02:23:00Z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2026-08-29T09:34:40Z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d351d3e1-fccc-4dc4-8096-d2866c27aef1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