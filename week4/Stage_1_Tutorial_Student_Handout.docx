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000000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000000">
      <w:pPr>
        <w:pStyle w:val="Heading1"/>
      </w:pPr>
      <w:r>
        <w:t>Learning goals</w:t>
      </w:r>
    </w:p>
    <w:p w14:paraId="7511A19F" w14:textId="77777777" w:rsidR="0061036F" w:rsidRDefault="00000000">
      <w:pPr>
        <w:pStyle w:val="ListBullet"/>
      </w:pPr>
      <w:r>
        <w:t>Explain why software engineering is broader than coding.</w:t>
      </w:r>
    </w:p>
    <w:p w14:paraId="407249FF" w14:textId="77777777" w:rsidR="0061036F" w:rsidRDefault="00000000">
      <w:pPr>
        <w:pStyle w:val="ListBullet"/>
      </w:pPr>
      <w:r>
        <w:t>Identify stakeholders in a simple software problem.</w:t>
      </w:r>
    </w:p>
    <w:p w14:paraId="7B8D9193" w14:textId="77777777" w:rsidR="0061036F" w:rsidRDefault="00000000">
      <w:pPr>
        <w:pStyle w:val="ListBullet"/>
      </w:pPr>
      <w:proofErr w:type="spellStart"/>
      <w:r>
        <w:t>Recognise</w:t>
      </w:r>
      <w:proofErr w:type="spellEnd"/>
      <w:r>
        <w:t xml:space="preserve"> missing requirements.</w:t>
      </w:r>
    </w:p>
    <w:p w14:paraId="0116C1B9" w14:textId="77777777" w:rsidR="0061036F" w:rsidRDefault="00000000">
      <w:pPr>
        <w:pStyle w:val="ListBullet"/>
      </w:pPr>
      <w:r>
        <w:t>Critically evaluate AI-generated feature suggestions.</w:t>
      </w:r>
    </w:p>
    <w:p w14:paraId="6112797F" w14:textId="77777777" w:rsidR="0061036F" w:rsidRDefault="00000000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000000">
      <w:pPr>
        <w:pStyle w:val="Heading1"/>
      </w:pPr>
      <w:r>
        <w:t>Activity 1 - Think-Pair-Share (10 minutes)</w:t>
      </w:r>
    </w:p>
    <w:p w14:paraId="56308D5B" w14:textId="77777777" w:rsidR="0061036F" w:rsidRDefault="00000000">
      <w:r>
        <w:t>If ChatGPT or Copilot can produce a 100-line Python application very quickly, what knowledge does a software engineer still need?</w:t>
      </w:r>
    </w:p>
    <w:p w14:paraId="1FABC470" w14:textId="215F3D60" w:rsidR="0061036F" w:rsidRDefault="00000000">
      <w:r>
        <w:t>1. ______________________________________________________________</w:t>
      </w:r>
      <w:r w:rsidR="00D562CC">
        <w:t xml:space="preserve"> </w:t>
      </w:r>
    </w:p>
    <w:p w14:paraId="1B9BB124" w14:textId="77777777" w:rsidR="0061036F" w:rsidRDefault="00000000">
      <w:r>
        <w:t>2. ______________________________________________________________</w:t>
      </w:r>
    </w:p>
    <w:p w14:paraId="3EE76B40" w14:textId="77777777" w:rsidR="0061036F" w:rsidRDefault="00000000">
      <w:r>
        <w:t>3. ______________________________________________________________</w:t>
      </w:r>
    </w:p>
    <w:p w14:paraId="4F0A406E" w14:textId="77777777" w:rsidR="0061036F" w:rsidRDefault="00000000">
      <w:pPr>
        <w:pStyle w:val="Heading1"/>
      </w:pPr>
      <w:r>
        <w:t>Activity 2 - Is This Software Engineering? (10 minutes)</w:t>
      </w:r>
    </w:p>
    <w:p w14:paraId="57568F0E" w14:textId="77777777" w:rsidR="0061036F" w:rsidRDefault="00000000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000000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000000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000000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000000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000000">
            <w:r>
              <w:t>A</w:t>
            </w:r>
          </w:p>
        </w:tc>
        <w:tc>
          <w:tcPr>
            <w:tcW w:w="2520" w:type="dxa"/>
          </w:tcPr>
          <w:p w14:paraId="1441EF25" w14:textId="77777777" w:rsidR="0061036F" w:rsidRDefault="0061036F"/>
        </w:tc>
        <w:tc>
          <w:tcPr>
            <w:tcW w:w="2520" w:type="dxa"/>
          </w:tcPr>
          <w:p w14:paraId="408028B2" w14:textId="77777777" w:rsidR="0061036F" w:rsidRDefault="0061036F"/>
        </w:tc>
        <w:tc>
          <w:tcPr>
            <w:tcW w:w="2520" w:type="dxa"/>
          </w:tcPr>
          <w:p w14:paraId="0FA60EBB" w14:textId="77777777" w:rsidR="0061036F" w:rsidRDefault="0061036F"/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000000">
            <w:r>
              <w:t>B</w:t>
            </w:r>
          </w:p>
        </w:tc>
        <w:tc>
          <w:tcPr>
            <w:tcW w:w="2520" w:type="dxa"/>
          </w:tcPr>
          <w:p w14:paraId="69F83CBA" w14:textId="77777777" w:rsidR="0061036F" w:rsidRDefault="0061036F"/>
        </w:tc>
        <w:tc>
          <w:tcPr>
            <w:tcW w:w="2520" w:type="dxa"/>
          </w:tcPr>
          <w:p w14:paraId="733E931E" w14:textId="77777777" w:rsidR="0061036F" w:rsidRDefault="0061036F"/>
        </w:tc>
        <w:tc>
          <w:tcPr>
            <w:tcW w:w="2520" w:type="dxa"/>
          </w:tcPr>
          <w:p w14:paraId="429EE726" w14:textId="77777777" w:rsidR="0061036F" w:rsidRDefault="0061036F"/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000000">
            <w:r>
              <w:t>C</w:t>
            </w:r>
          </w:p>
        </w:tc>
        <w:tc>
          <w:tcPr>
            <w:tcW w:w="2520" w:type="dxa"/>
          </w:tcPr>
          <w:p w14:paraId="42ECD6D6" w14:textId="77777777" w:rsidR="0061036F" w:rsidRDefault="0061036F"/>
        </w:tc>
        <w:tc>
          <w:tcPr>
            <w:tcW w:w="2520" w:type="dxa"/>
          </w:tcPr>
          <w:p w14:paraId="12FAB74C" w14:textId="77777777" w:rsidR="0061036F" w:rsidRDefault="0061036F"/>
        </w:tc>
        <w:tc>
          <w:tcPr>
            <w:tcW w:w="2520" w:type="dxa"/>
          </w:tcPr>
          <w:p w14:paraId="37569323" w14:textId="77777777" w:rsidR="0061036F" w:rsidRDefault="0061036F"/>
        </w:tc>
      </w:tr>
    </w:tbl>
    <w:p w14:paraId="26EB489E" w14:textId="77777777" w:rsidR="0061036F" w:rsidRDefault="00000000">
      <w:pPr>
        <w:pStyle w:val="Heading1"/>
      </w:pPr>
      <w:r>
        <w:t>Activity 3 - SmartCare Problem Analysis (20 minutes)</w:t>
      </w:r>
    </w:p>
    <w:p w14:paraId="2B4DA8DF" w14:textId="77777777" w:rsidR="0061036F" w:rsidRDefault="00000000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000000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000000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000000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77777777" w:rsidR="0061036F" w:rsidRDefault="0061036F"/>
        </w:tc>
        <w:tc>
          <w:tcPr>
            <w:tcW w:w="5040" w:type="dxa"/>
          </w:tcPr>
          <w:p w14:paraId="510A605F" w14:textId="77777777" w:rsidR="0061036F" w:rsidRDefault="0061036F"/>
        </w:tc>
      </w:tr>
      <w:tr w:rsidR="0061036F" w14:paraId="52A4C09C" w14:textId="77777777">
        <w:tc>
          <w:tcPr>
            <w:tcW w:w="5040" w:type="dxa"/>
          </w:tcPr>
          <w:p w14:paraId="62A25338" w14:textId="77777777" w:rsidR="0061036F" w:rsidRDefault="0061036F"/>
        </w:tc>
        <w:tc>
          <w:tcPr>
            <w:tcW w:w="5040" w:type="dxa"/>
          </w:tcPr>
          <w:p w14:paraId="085F7F56" w14:textId="77777777" w:rsidR="0061036F" w:rsidRDefault="0061036F"/>
        </w:tc>
      </w:tr>
      <w:tr w:rsidR="0061036F" w14:paraId="06916EDA" w14:textId="77777777">
        <w:tc>
          <w:tcPr>
            <w:tcW w:w="5040" w:type="dxa"/>
          </w:tcPr>
          <w:p w14:paraId="157E0D9F" w14:textId="77777777" w:rsidR="0061036F" w:rsidRDefault="0061036F"/>
        </w:tc>
        <w:tc>
          <w:tcPr>
            <w:tcW w:w="5040" w:type="dxa"/>
          </w:tcPr>
          <w:p w14:paraId="1FDD4449" w14:textId="77777777" w:rsidR="0061036F" w:rsidRDefault="0061036F"/>
        </w:tc>
      </w:tr>
      <w:tr w:rsidR="0061036F" w14:paraId="6CDBB96C" w14:textId="77777777">
        <w:tc>
          <w:tcPr>
            <w:tcW w:w="5040" w:type="dxa"/>
          </w:tcPr>
          <w:p w14:paraId="14565BDE" w14:textId="77777777" w:rsidR="0061036F" w:rsidRDefault="0061036F"/>
        </w:tc>
        <w:tc>
          <w:tcPr>
            <w:tcW w:w="5040" w:type="dxa"/>
          </w:tcPr>
          <w:p w14:paraId="500F0FBE" w14:textId="77777777" w:rsidR="0061036F" w:rsidRDefault="0061036F"/>
        </w:tc>
      </w:tr>
    </w:tbl>
    <w:p w14:paraId="4465566D" w14:textId="77777777" w:rsidR="0061036F" w:rsidRDefault="00000000">
      <w:pPr>
        <w:pStyle w:val="Heading2"/>
      </w:pPr>
      <w:r>
        <w:t>Task 2 - Identify current problems</w:t>
      </w:r>
    </w:p>
    <w:p w14:paraId="7EB1668A" w14:textId="77777777" w:rsidR="0061036F" w:rsidRDefault="00000000">
      <w:r>
        <w:t>1. ______________________________________________________________</w:t>
      </w:r>
    </w:p>
    <w:p w14:paraId="76B7BF41" w14:textId="77777777" w:rsidR="0061036F" w:rsidRDefault="00000000">
      <w:r>
        <w:t>2. ______________________________________________________________</w:t>
      </w:r>
    </w:p>
    <w:p w14:paraId="02311C06" w14:textId="77777777" w:rsidR="0061036F" w:rsidRDefault="00000000">
      <w:r>
        <w:t>3. ______________________________________________________________</w:t>
      </w:r>
    </w:p>
    <w:p w14:paraId="310CCBF3" w14:textId="77777777" w:rsidR="0061036F" w:rsidRDefault="00000000">
      <w:r>
        <w:t>4. ______________________________________________________________</w:t>
      </w:r>
    </w:p>
    <w:p w14:paraId="52F904D7" w14:textId="77777777" w:rsidR="0061036F" w:rsidRDefault="00000000">
      <w:pPr>
        <w:pStyle w:val="Heading2"/>
      </w:pPr>
      <w:r>
        <w:t>Task 3 - Ask client questions</w:t>
      </w:r>
    </w:p>
    <w:p w14:paraId="363B9B9A" w14:textId="77777777" w:rsidR="0061036F" w:rsidRDefault="00000000">
      <w:r>
        <w:t>1. ______________________________________________________________</w:t>
      </w:r>
    </w:p>
    <w:p w14:paraId="27CD2136" w14:textId="77777777" w:rsidR="0061036F" w:rsidRDefault="00000000">
      <w:r>
        <w:t>2. ______________________________________________________________</w:t>
      </w:r>
    </w:p>
    <w:p w14:paraId="037FEC4A" w14:textId="77777777" w:rsidR="0061036F" w:rsidRDefault="00000000">
      <w:r>
        <w:t>3. ______________________________________________________________</w:t>
      </w:r>
    </w:p>
    <w:p w14:paraId="5D9873ED" w14:textId="77777777" w:rsidR="0061036F" w:rsidRDefault="00000000">
      <w:r>
        <w:t>4. ______________________________________________________________</w:t>
      </w:r>
    </w:p>
    <w:p w14:paraId="3CA428E9" w14:textId="77777777" w:rsidR="0061036F" w:rsidRDefault="00000000">
      <w:r>
        <w:t>5. ______________________________________________________________</w:t>
      </w:r>
    </w:p>
    <w:p w14:paraId="00C23602" w14:textId="77777777" w:rsidR="0061036F" w:rsidRDefault="00000000">
      <w:pPr>
        <w:pStyle w:val="Heading1"/>
      </w:pPr>
      <w:r>
        <w:t>Activity 4 - Critique an AI Response (15 minutes)</w:t>
      </w:r>
    </w:p>
    <w:p w14:paraId="359EA984" w14:textId="77777777" w:rsidR="0061036F" w:rsidRDefault="00000000">
      <w:r>
        <w:t xml:space="preserve">An AI assistant </w:t>
      </w:r>
      <w:proofErr w:type="gramStart"/>
      <w:r>
        <w:t>suggests:</w:t>
      </w:r>
      <w:proofErr w:type="gramEnd"/>
      <w:r>
        <w:t xml:space="preserve">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000000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000000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000000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000000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000000">
            <w:r>
              <w:t>Appointment management</w:t>
            </w:r>
          </w:p>
        </w:tc>
        <w:tc>
          <w:tcPr>
            <w:tcW w:w="2520" w:type="dxa"/>
          </w:tcPr>
          <w:p w14:paraId="2C222FBF" w14:textId="77777777" w:rsidR="0061036F" w:rsidRDefault="0061036F"/>
        </w:tc>
        <w:tc>
          <w:tcPr>
            <w:tcW w:w="2520" w:type="dxa"/>
          </w:tcPr>
          <w:p w14:paraId="368E863B" w14:textId="77777777" w:rsidR="0061036F" w:rsidRDefault="0061036F"/>
        </w:tc>
        <w:tc>
          <w:tcPr>
            <w:tcW w:w="2520" w:type="dxa"/>
          </w:tcPr>
          <w:p w14:paraId="14C06917" w14:textId="77777777" w:rsidR="0061036F" w:rsidRDefault="0061036F"/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000000">
            <w:r>
              <w:t>Facial recognition login</w:t>
            </w:r>
          </w:p>
        </w:tc>
        <w:tc>
          <w:tcPr>
            <w:tcW w:w="2520" w:type="dxa"/>
          </w:tcPr>
          <w:p w14:paraId="071CD289" w14:textId="77777777" w:rsidR="0061036F" w:rsidRDefault="0061036F"/>
        </w:tc>
        <w:tc>
          <w:tcPr>
            <w:tcW w:w="2520" w:type="dxa"/>
          </w:tcPr>
          <w:p w14:paraId="77C5762E" w14:textId="77777777" w:rsidR="0061036F" w:rsidRDefault="0061036F"/>
        </w:tc>
        <w:tc>
          <w:tcPr>
            <w:tcW w:w="2520" w:type="dxa"/>
          </w:tcPr>
          <w:p w14:paraId="6D53CD8D" w14:textId="77777777" w:rsidR="0061036F" w:rsidRDefault="0061036F"/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000000">
            <w:r>
              <w:t>AI diagnosis recommendations</w:t>
            </w:r>
          </w:p>
        </w:tc>
        <w:tc>
          <w:tcPr>
            <w:tcW w:w="2520" w:type="dxa"/>
          </w:tcPr>
          <w:p w14:paraId="4A92A0B9" w14:textId="77777777" w:rsidR="0061036F" w:rsidRDefault="0061036F"/>
        </w:tc>
        <w:tc>
          <w:tcPr>
            <w:tcW w:w="2520" w:type="dxa"/>
          </w:tcPr>
          <w:p w14:paraId="762CC63A" w14:textId="77777777" w:rsidR="0061036F" w:rsidRDefault="0061036F"/>
        </w:tc>
        <w:tc>
          <w:tcPr>
            <w:tcW w:w="2520" w:type="dxa"/>
          </w:tcPr>
          <w:p w14:paraId="2EBD83ED" w14:textId="77777777" w:rsidR="0061036F" w:rsidRDefault="0061036F"/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000000">
            <w:r>
              <w:t>Patient search</w:t>
            </w:r>
          </w:p>
        </w:tc>
        <w:tc>
          <w:tcPr>
            <w:tcW w:w="2520" w:type="dxa"/>
          </w:tcPr>
          <w:p w14:paraId="1BC081BE" w14:textId="77777777" w:rsidR="0061036F" w:rsidRDefault="0061036F"/>
        </w:tc>
        <w:tc>
          <w:tcPr>
            <w:tcW w:w="2520" w:type="dxa"/>
          </w:tcPr>
          <w:p w14:paraId="433E0F92" w14:textId="77777777" w:rsidR="0061036F" w:rsidRDefault="0061036F"/>
        </w:tc>
        <w:tc>
          <w:tcPr>
            <w:tcW w:w="2520" w:type="dxa"/>
          </w:tcPr>
          <w:p w14:paraId="3EE82915" w14:textId="77777777" w:rsidR="0061036F" w:rsidRDefault="0061036F"/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000000">
            <w:r>
              <w:t>Online payment</w:t>
            </w:r>
          </w:p>
        </w:tc>
        <w:tc>
          <w:tcPr>
            <w:tcW w:w="2520" w:type="dxa"/>
          </w:tcPr>
          <w:p w14:paraId="7DECDC17" w14:textId="77777777" w:rsidR="0061036F" w:rsidRDefault="0061036F"/>
        </w:tc>
        <w:tc>
          <w:tcPr>
            <w:tcW w:w="2520" w:type="dxa"/>
          </w:tcPr>
          <w:p w14:paraId="02C452A6" w14:textId="77777777" w:rsidR="0061036F" w:rsidRDefault="0061036F"/>
        </w:tc>
        <w:tc>
          <w:tcPr>
            <w:tcW w:w="2520" w:type="dxa"/>
          </w:tcPr>
          <w:p w14:paraId="40A35A2F" w14:textId="77777777" w:rsidR="0061036F" w:rsidRDefault="0061036F"/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000000">
            <w:r>
              <w:t>Practitioner schedule view</w:t>
            </w:r>
          </w:p>
        </w:tc>
        <w:tc>
          <w:tcPr>
            <w:tcW w:w="2520" w:type="dxa"/>
          </w:tcPr>
          <w:p w14:paraId="4B9DBF12" w14:textId="77777777" w:rsidR="0061036F" w:rsidRDefault="0061036F"/>
        </w:tc>
        <w:tc>
          <w:tcPr>
            <w:tcW w:w="2520" w:type="dxa"/>
          </w:tcPr>
          <w:p w14:paraId="7DB7F1B3" w14:textId="77777777" w:rsidR="0061036F" w:rsidRDefault="0061036F"/>
        </w:tc>
        <w:tc>
          <w:tcPr>
            <w:tcW w:w="2520" w:type="dxa"/>
          </w:tcPr>
          <w:p w14:paraId="14C049E7" w14:textId="77777777" w:rsidR="0061036F" w:rsidRDefault="0061036F"/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000000">
            <w:r>
              <w:t>Insurance processing</w:t>
            </w:r>
          </w:p>
        </w:tc>
        <w:tc>
          <w:tcPr>
            <w:tcW w:w="2520" w:type="dxa"/>
          </w:tcPr>
          <w:p w14:paraId="352F4238" w14:textId="77777777" w:rsidR="0061036F" w:rsidRDefault="0061036F"/>
        </w:tc>
        <w:tc>
          <w:tcPr>
            <w:tcW w:w="2520" w:type="dxa"/>
          </w:tcPr>
          <w:p w14:paraId="710C381B" w14:textId="77777777" w:rsidR="0061036F" w:rsidRDefault="0061036F"/>
        </w:tc>
        <w:tc>
          <w:tcPr>
            <w:tcW w:w="2520" w:type="dxa"/>
          </w:tcPr>
          <w:p w14:paraId="7CD154DF" w14:textId="77777777" w:rsidR="0061036F" w:rsidRDefault="0061036F"/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000000">
            <w:r>
              <w:t>Treatment-plan generation</w:t>
            </w:r>
          </w:p>
        </w:tc>
        <w:tc>
          <w:tcPr>
            <w:tcW w:w="2520" w:type="dxa"/>
          </w:tcPr>
          <w:p w14:paraId="42F18876" w14:textId="77777777" w:rsidR="0061036F" w:rsidRDefault="0061036F"/>
        </w:tc>
        <w:tc>
          <w:tcPr>
            <w:tcW w:w="2520" w:type="dxa"/>
          </w:tcPr>
          <w:p w14:paraId="470CF3B4" w14:textId="77777777" w:rsidR="0061036F" w:rsidRDefault="0061036F"/>
        </w:tc>
        <w:tc>
          <w:tcPr>
            <w:tcW w:w="2520" w:type="dxa"/>
          </w:tcPr>
          <w:p w14:paraId="56EE1C40" w14:textId="77777777" w:rsidR="0061036F" w:rsidRDefault="0061036F"/>
        </w:tc>
      </w:tr>
    </w:tbl>
    <w:p w14:paraId="3A96DF3F" w14:textId="77777777" w:rsidR="0061036F" w:rsidRDefault="00000000">
      <w:pPr>
        <w:pStyle w:val="Heading1"/>
      </w:pPr>
      <w:r>
        <w:t>Exit question</w:t>
      </w:r>
    </w:p>
    <w:p w14:paraId="48FF4C3A" w14:textId="77777777" w:rsidR="0061036F" w:rsidRDefault="00000000">
      <w:r>
        <w:t>Write one activity that a software engineer must perform and that cannot safely be delegated entirely to AI.</w:t>
      </w:r>
    </w:p>
    <w:sectPr w:rsidR="0061036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4F0"/>
    <w:rsid w:val="0029639D"/>
    <w:rsid w:val="00326F90"/>
    <w:rsid w:val="0061036F"/>
    <w:rsid w:val="00667D27"/>
    <w:rsid w:val="00826627"/>
    <w:rsid w:val="00AA1D8D"/>
    <w:rsid w:val="00B47730"/>
    <w:rsid w:val="00CB0664"/>
    <w:rsid w:val="00D562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Ashton.Salter</cp:lastModifiedBy>
  <cp:revision>3</cp:revision>
  <dcterms:created xsi:type="dcterms:W3CDTF">2013-12-23T23:15:00Z</dcterms:created>
  <dcterms:modified xsi:type="dcterms:W3CDTF">2026-08-31T05:31:00Z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