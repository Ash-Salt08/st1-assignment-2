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input,output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14401957" w:rsidR="00B303BB" w:rsidRDefault="00000000">
      <w:pPr>
        <w:pStyle w:val="ListBullet"/>
      </w:pPr>
      <w:r>
        <w:t>Document a short AI-use reflection.</w:t>
      </w:r>
      <w:r w:rsidR="00BB5390">
        <w:t xml:space="preserve"> 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263B9C33" w14:textId="77777777" w:rsidR="00B303BB" w:rsidRDefault="00000000">
      <w:r>
        <w:t>What functions might be useful?</w:t>
      </w:r>
    </w:p>
    <w:p w14:paraId="57E4141D" w14:textId="77777777" w:rsidR="00B303BB" w:rsidRDefault="00000000">
      <w:r>
        <w:t>What could go wrong?</w:t>
      </w:r>
    </w:p>
    <w:p w14:paraId="63E4703A" w14:textId="77777777" w:rsidR="00B303BB" w:rsidRDefault="00000000">
      <w:r>
        <w:t>What requirements are unclear?</w:t>
      </w:r>
    </w:p>
    <w:p w14:paraId="4DB25D27" w14:textId="77777777" w:rsidR="00B303BB" w:rsidRDefault="00000000">
      <w:pPr>
        <w:pStyle w:val="Heading1"/>
      </w:pPr>
      <w:r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lastRenderedPageBreak/>
        <w:t>print(f"Patient: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book_appointment(patient_name, practitioner_name, appointment_time):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patient_name: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raise ValueError("Patient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"patient": patient_name,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"practitioner": practitioner_name,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"time": appointment_time</w:t>
      </w:r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appointments.append(appointment)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print(f"Patient: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book_appointment('Bob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lastRenderedPageBreak/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77777777" w:rsidR="00B303BB" w:rsidRDefault="00B303BB"/>
        </w:tc>
        <w:tc>
          <w:tcPr>
            <w:tcW w:w="3360" w:type="dxa"/>
          </w:tcPr>
          <w:p w14:paraId="365CB61E" w14:textId="77777777" w:rsidR="00B303BB" w:rsidRDefault="00B303BB"/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77777777" w:rsidR="00B303BB" w:rsidRDefault="00B303BB"/>
        </w:tc>
        <w:tc>
          <w:tcPr>
            <w:tcW w:w="3360" w:type="dxa"/>
          </w:tcPr>
          <w:p w14:paraId="105A18ED" w14:textId="77777777" w:rsidR="00B303BB" w:rsidRDefault="00B303BB"/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7777777" w:rsidR="00B303BB" w:rsidRDefault="00B303BB"/>
        </w:tc>
        <w:tc>
          <w:tcPr>
            <w:tcW w:w="3360" w:type="dxa"/>
          </w:tcPr>
          <w:p w14:paraId="5D63E978" w14:textId="77777777" w:rsidR="00B303BB" w:rsidRDefault="00B303BB"/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7777777" w:rsidR="00B303BB" w:rsidRDefault="00B303BB"/>
        </w:tc>
        <w:tc>
          <w:tcPr>
            <w:tcW w:w="3360" w:type="dxa"/>
          </w:tcPr>
          <w:p w14:paraId="1C23D64C" w14:textId="77777777" w:rsidR="00B303BB" w:rsidRDefault="00B303BB"/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77777777" w:rsidR="00B303BB" w:rsidRDefault="00B303BB"/>
        </w:tc>
        <w:tc>
          <w:tcPr>
            <w:tcW w:w="3360" w:type="dxa"/>
          </w:tcPr>
          <w:p w14:paraId="74BF5D31" w14:textId="77777777" w:rsidR="00B303BB" w:rsidRDefault="00B303BB"/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7777777" w:rsidR="00B303BB" w:rsidRDefault="00B303BB"/>
        </w:tc>
        <w:tc>
          <w:tcPr>
            <w:tcW w:w="3360" w:type="dxa"/>
          </w:tcPr>
          <w:p w14:paraId="201C6DC8" w14:textId="77777777" w:rsidR="00B303BB" w:rsidRDefault="00B303BB"/>
        </w:tc>
      </w:tr>
    </w:tbl>
    <w:p w14:paraId="5A03C00D" w14:textId="77777777" w:rsidR="00B303BB" w:rsidRDefault="00000000">
      <w:pPr>
        <w:pStyle w:val="Heading1"/>
      </w:pPr>
      <w:r>
        <w:t>Part F - Verify Behaviour</w:t>
      </w:r>
    </w:p>
    <w:p w14:paraId="5CEB8CDC" w14:textId="77777777" w:rsidR="00B303BB" w:rsidRDefault="00000000">
      <w:pPr>
        <w:pStyle w:val="ListBullet"/>
      </w:pPr>
      <w:r>
        <w:t>Normal appointment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478BB39" w14:textId="77777777" w:rsidR="00B303BB" w:rsidRDefault="00000000">
      <w:pPr>
        <w:pStyle w:val="ListBullet"/>
      </w:pPr>
      <w:r>
        <w:t>Strange input such as patient_name=None or appointment_time=None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>Choose exactly one controlled improvement, for example: if not patient_name: raise ValueError("Patient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442D7F"/>
    <w:rsid w:val="006605D7"/>
    <w:rsid w:val="00667D27"/>
    <w:rsid w:val="006E22D5"/>
    <w:rsid w:val="008903B6"/>
    <w:rsid w:val="009D4A74"/>
    <w:rsid w:val="009F0FD3"/>
    <w:rsid w:val="00AA1D8D"/>
    <w:rsid w:val="00B303BB"/>
    <w:rsid w:val="00B47730"/>
    <w:rsid w:val="00BB5390"/>
    <w:rsid w:val="00CB0664"/>
    <w:rsid w:val="00D4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Ashton.Salter</cp:lastModifiedBy>
  <cp:revision>9</cp:revision>
  <dcterms:created xsi:type="dcterms:W3CDTF">2013-12-23T23:15:00Z</dcterms:created>
  <dcterms:modified xsi:type="dcterms:W3CDTF">2026-08-31T05:32:00Z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