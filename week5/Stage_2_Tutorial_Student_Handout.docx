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>Stage 2 Tutorial From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r>
        <w:t>Analyse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r>
        <w:t>Recognise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1CEBABD7" w:rsidR="00423D26" w:rsidRDefault="00BA7178">
            <w:r>
              <w:t>Patients</w:t>
            </w:r>
          </w:p>
        </w:tc>
        <w:tc>
          <w:tcPr>
            <w:tcW w:w="3360" w:type="dxa"/>
          </w:tcPr>
          <w:p w14:paraId="6E9EB347" w14:textId="77777777" w:rsidR="00423D26" w:rsidRDefault="00423D26"/>
        </w:tc>
        <w:tc>
          <w:tcPr>
            <w:tcW w:w="3360" w:type="dxa"/>
          </w:tcPr>
          <w:p w14:paraId="59508F32" w14:textId="77777777" w:rsidR="00423D26" w:rsidRDefault="00423D26"/>
        </w:tc>
      </w:tr>
      <w:tr w:rsidR="00423D26" w14:paraId="5A2F0916" w14:textId="77777777">
        <w:tc>
          <w:tcPr>
            <w:tcW w:w="3360" w:type="dxa"/>
          </w:tcPr>
          <w:p w14:paraId="439E9CA7" w14:textId="2A72722D" w:rsidR="00423D26" w:rsidRDefault="00BA7178">
            <w:r>
              <w:t>Practitioners</w:t>
            </w:r>
          </w:p>
        </w:tc>
        <w:tc>
          <w:tcPr>
            <w:tcW w:w="3360" w:type="dxa"/>
          </w:tcPr>
          <w:p w14:paraId="36EC8F5C" w14:textId="77777777" w:rsidR="00423D26" w:rsidRDefault="00423D26"/>
        </w:tc>
        <w:tc>
          <w:tcPr>
            <w:tcW w:w="3360" w:type="dxa"/>
          </w:tcPr>
          <w:p w14:paraId="2C447AFD" w14:textId="77777777" w:rsidR="00423D26" w:rsidRDefault="00423D26"/>
        </w:tc>
      </w:tr>
      <w:tr w:rsidR="00423D26" w14:paraId="6A572316" w14:textId="77777777">
        <w:tc>
          <w:tcPr>
            <w:tcW w:w="3360" w:type="dxa"/>
          </w:tcPr>
          <w:p w14:paraId="597C6E47" w14:textId="17731A13" w:rsidR="00423D26" w:rsidRDefault="00BA7178">
            <w:r>
              <w:t>Management</w:t>
            </w:r>
          </w:p>
        </w:tc>
        <w:tc>
          <w:tcPr>
            <w:tcW w:w="3360" w:type="dxa"/>
          </w:tcPr>
          <w:p w14:paraId="159F791B" w14:textId="77777777" w:rsidR="00423D26" w:rsidRDefault="00423D26"/>
        </w:tc>
        <w:tc>
          <w:tcPr>
            <w:tcW w:w="3360" w:type="dxa"/>
          </w:tcPr>
          <w:p w14:paraId="21F5B616" w14:textId="77777777" w:rsidR="00423D26" w:rsidRDefault="00423D26"/>
        </w:tc>
      </w:tr>
      <w:tr w:rsidR="00423D26" w14:paraId="1A6DBE58" w14:textId="77777777">
        <w:tc>
          <w:tcPr>
            <w:tcW w:w="3360" w:type="dxa"/>
          </w:tcPr>
          <w:p w14:paraId="2BE9EC91" w14:textId="77777777" w:rsidR="00423D26" w:rsidRDefault="00423D26"/>
        </w:tc>
        <w:tc>
          <w:tcPr>
            <w:tcW w:w="3360" w:type="dxa"/>
          </w:tcPr>
          <w:p w14:paraId="48254DE4" w14:textId="77777777" w:rsidR="00423D26" w:rsidRDefault="00423D26"/>
        </w:tc>
        <w:tc>
          <w:tcPr>
            <w:tcW w:w="3360" w:type="dxa"/>
          </w:tcPr>
          <w:p w14:paraId="5A2A0E26" w14:textId="77777777" w:rsidR="00423D26" w:rsidRDefault="00423D26"/>
        </w:tc>
      </w:tr>
      <w:tr w:rsidR="00423D26" w14:paraId="39A0DFBB" w14:textId="77777777">
        <w:tc>
          <w:tcPr>
            <w:tcW w:w="3360" w:type="dxa"/>
          </w:tcPr>
          <w:p w14:paraId="7F2BF714" w14:textId="77777777" w:rsidR="00423D26" w:rsidRDefault="00423D26"/>
        </w:tc>
        <w:tc>
          <w:tcPr>
            <w:tcW w:w="3360" w:type="dxa"/>
          </w:tcPr>
          <w:p w14:paraId="54B2B48C" w14:textId="77777777" w:rsidR="00423D26" w:rsidRDefault="00423D26"/>
        </w:tc>
        <w:tc>
          <w:tcPr>
            <w:tcW w:w="3360" w:type="dxa"/>
          </w:tcPr>
          <w:p w14:paraId="66C5497B" w14:textId="77777777" w:rsidR="00423D26" w:rsidRDefault="00423D26"/>
        </w:tc>
      </w:tr>
    </w:tbl>
    <w:p w14:paraId="6BB3DFEC" w14:textId="77777777" w:rsidR="00423D26" w:rsidRDefault="00000000">
      <w:pPr>
        <w:pStyle w:val="Heading1"/>
      </w:pPr>
      <w:r>
        <w:t>Activity 2 - Functional or Non-Functional?</w:t>
      </w:r>
    </w:p>
    <w:p w14:paraId="6EA25C83" w14:textId="77777777" w:rsidR="00423D26" w:rsidRDefault="00000000">
      <w:r>
        <w:t>□ Functional   □ Non-functional   The system shall allow staff to cancel an appointment.</w:t>
      </w:r>
    </w:p>
    <w:p w14:paraId="65C4107D" w14:textId="77777777" w:rsidR="00423D26" w:rsidRDefault="00000000">
      <w:r>
        <w:t>□ Functional   □ Non-functional   The system should remain responsive for the course-scale dataset.</w:t>
      </w:r>
    </w:p>
    <w:p w14:paraId="2DB971D7" w14:textId="77777777" w:rsidR="00423D26" w:rsidRDefault="00000000">
      <w:r>
        <w:t>□ Functional   □ Non-functional   The system shall retain cancelled appointments.</w:t>
      </w:r>
    </w:p>
    <w:p w14:paraId="3E510432" w14:textId="77777777" w:rsidR="00423D26" w:rsidRDefault="00000000">
      <w:r>
        <w:t>□ Functional   □ Non-functional   Core business logic should be independently testable.</w:t>
      </w:r>
    </w:p>
    <w:p w14:paraId="451AC9C1" w14:textId="77777777" w:rsidR="00423D26" w:rsidRDefault="00000000">
      <w:r>
        <w:t>□ Functional   □ Non-functional   The system shall search for a patient by ID.</w:t>
      </w:r>
    </w:p>
    <w:p w14:paraId="2FBAD7EB" w14:textId="77777777" w:rsidR="00423D26" w:rsidRDefault="00000000">
      <w:pPr>
        <w:pStyle w:val="Heading1"/>
      </w:pPr>
      <w:r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6CF59989" w14:textId="269F529A" w:rsidR="00423D26" w:rsidRDefault="00000000">
      <w:r>
        <w:t xml:space="preserve">Problem: </w:t>
      </w:r>
      <w:r w:rsidR="00BA7178">
        <w:t>“Easy to use” is undefined and subjective. Easy to use for who?</w:t>
      </w:r>
      <w:r>
        <w:t xml:space="preserve">   Clarification question: </w:t>
      </w:r>
      <w:r w:rsidR="00BA7178">
        <w:t>What or who do we need to accommodate for in the design?</w:t>
      </w:r>
    </w:p>
    <w:p w14:paraId="25100572" w14:textId="77777777" w:rsidR="00423D26" w:rsidRDefault="00000000">
      <w:r>
        <w:t>Patient search should be fast.</w:t>
      </w:r>
    </w:p>
    <w:p w14:paraId="72ADB6CF" w14:textId="1829DD7D" w:rsidR="00423D26" w:rsidRDefault="00000000">
      <w:r>
        <w:t xml:space="preserve">Problem: </w:t>
      </w:r>
      <w:r w:rsidR="00BA7178">
        <w:t>“Fast” is not quantified Clarification</w:t>
      </w:r>
      <w:r>
        <w:t xml:space="preserve"> question:</w:t>
      </w:r>
      <w:r w:rsidR="00BA7178">
        <w:t xml:space="preserve"> How fast does the search need to be?</w:t>
      </w:r>
    </w:p>
    <w:p w14:paraId="0D4B1F95" w14:textId="77777777" w:rsidR="00423D26" w:rsidRDefault="00000000">
      <w:r>
        <w:lastRenderedPageBreak/>
        <w:t>The system should securely manage data.</w:t>
      </w:r>
    </w:p>
    <w:p w14:paraId="16075EB0" w14:textId="27660724" w:rsidR="00423D26" w:rsidRDefault="00000000">
      <w:r>
        <w:t xml:space="preserve">Problem: </w:t>
      </w:r>
      <w:r w:rsidR="00BA7178">
        <w:t>“Securely” and “manage” is not really defined</w:t>
      </w:r>
      <w:r>
        <w:t xml:space="preserve">   Clarification question: ____________________</w:t>
      </w:r>
    </w:p>
    <w:p w14:paraId="33C84B52" w14:textId="77777777" w:rsidR="00423D26" w:rsidRDefault="00000000">
      <w:r>
        <w:t>Appointments should normally be easy to cancel.</w:t>
      </w:r>
    </w:p>
    <w:p w14:paraId="25FE6A46" w14:textId="2D877E64" w:rsidR="00423D26" w:rsidRDefault="00000000">
      <w:r>
        <w:t xml:space="preserve">Problem: </w:t>
      </w:r>
      <w:r w:rsidR="00BA7178">
        <w:t>“Normally” and “Easy” are ill-defined</w:t>
      </w:r>
      <w:r>
        <w:t xml:space="preserve">  Clarification question:</w:t>
      </w:r>
      <w:r w:rsidR="00BA7178">
        <w:t xml:space="preserve"> Do we need a simple, and clear, 1 button cancel system?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77777777" w:rsidR="00423D26" w:rsidRDefault="00423D26"/>
        </w:tc>
        <w:tc>
          <w:tcPr>
            <w:tcW w:w="3360" w:type="dxa"/>
          </w:tcPr>
          <w:p w14:paraId="24C36527" w14:textId="77777777" w:rsidR="00423D26" w:rsidRDefault="00423D26"/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77777777" w:rsidR="00423D26" w:rsidRDefault="00423D26"/>
        </w:tc>
        <w:tc>
          <w:tcPr>
            <w:tcW w:w="3360" w:type="dxa"/>
          </w:tcPr>
          <w:p w14:paraId="7DD05AF8" w14:textId="77777777" w:rsidR="00423D26" w:rsidRDefault="00423D26"/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77777777" w:rsidR="00423D26" w:rsidRDefault="00423D26"/>
        </w:tc>
        <w:tc>
          <w:tcPr>
            <w:tcW w:w="3360" w:type="dxa"/>
          </w:tcPr>
          <w:p w14:paraId="208E3A9C" w14:textId="77777777" w:rsidR="00423D26" w:rsidRDefault="00423D26"/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77777777" w:rsidR="00423D26" w:rsidRDefault="00423D26"/>
        </w:tc>
        <w:tc>
          <w:tcPr>
            <w:tcW w:w="3360" w:type="dxa"/>
          </w:tcPr>
          <w:p w14:paraId="136EFB61" w14:textId="77777777" w:rsidR="00423D26" w:rsidRDefault="00423D26"/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000000">
            <w:r>
              <w:t>Practitioners view schedules.</w:t>
            </w:r>
          </w:p>
        </w:tc>
        <w:tc>
          <w:tcPr>
            <w:tcW w:w="3360" w:type="dxa"/>
          </w:tcPr>
          <w:p w14:paraId="54D5AEEE" w14:textId="77777777" w:rsidR="00423D26" w:rsidRDefault="00423D26"/>
        </w:tc>
        <w:tc>
          <w:tcPr>
            <w:tcW w:w="3360" w:type="dxa"/>
          </w:tcPr>
          <w:p w14:paraId="24A4C624" w14:textId="77777777" w:rsidR="00423D26" w:rsidRDefault="00423D26"/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t>AI recommends treatments.</w:t>
            </w:r>
          </w:p>
        </w:tc>
        <w:tc>
          <w:tcPr>
            <w:tcW w:w="3360" w:type="dxa"/>
          </w:tcPr>
          <w:p w14:paraId="71818723" w14:textId="77777777" w:rsidR="00423D26" w:rsidRDefault="00423D26"/>
        </w:tc>
        <w:tc>
          <w:tcPr>
            <w:tcW w:w="3360" w:type="dxa"/>
          </w:tcPr>
          <w:p w14:paraId="112A4EDE" w14:textId="77777777" w:rsidR="00423D26" w:rsidRDefault="00423D26"/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000000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77777777" w:rsidR="00423D26" w:rsidRDefault="00423D26"/>
        </w:tc>
        <w:tc>
          <w:tcPr>
            <w:tcW w:w="3360" w:type="dxa"/>
          </w:tcPr>
          <w:p w14:paraId="1B3C0B1D" w14:textId="77777777" w:rsidR="00423D26" w:rsidRDefault="00423D26"/>
        </w:tc>
      </w:tr>
    </w:tbl>
    <w:p w14:paraId="63DFBD09" w14:textId="77777777" w:rsidR="00423D26" w:rsidRDefault="00000000">
      <w:pPr>
        <w:pStyle w:val="Heading1"/>
      </w:pPr>
      <w:r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2C11089F" w14:textId="37AF7CC5" w:rsidR="00EA3CFE" w:rsidRDefault="00EA3CFE">
      <w:r>
        <w:t>AI generated text may make assumptions based on prompts and training data, and can be inaccurate the the actual clients requirements.</w:t>
      </w:r>
    </w:p>
    <w:sectPr w:rsidR="00EA3CF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9D0"/>
    <w:rsid w:val="00423D26"/>
    <w:rsid w:val="004F004A"/>
    <w:rsid w:val="00AA1D8D"/>
    <w:rsid w:val="00B47730"/>
    <w:rsid w:val="00BA7178"/>
    <w:rsid w:val="00C819BD"/>
    <w:rsid w:val="00CB0664"/>
    <w:rsid w:val="00EA3C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Ashton.Salter</cp:lastModifiedBy>
  <cp:revision>4</cp:revision>
  <dcterms:created xsi:type="dcterms:W3CDTF">2013-12-23T23:15:00Z</dcterms:created>
  <dcterms:modified xsi:type="dcterms:W3CDTF">2026-09-11T04:37:00Z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