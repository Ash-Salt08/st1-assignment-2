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B259" w14:textId="77777777" w:rsidR="00283111" w:rsidRDefault="00000000">
      <w:pPr>
        <w:pStyle w:val="Title"/>
        <w:jc w:val="center"/>
      </w:pPr>
      <w:r>
        <w:t>SmartCare v0.2 - Requirements Specification Template</w:t>
      </w:r>
    </w:p>
    <w:p w14:paraId="2956E50A" w14:textId="77777777" w:rsidR="00283111" w:rsidRDefault="00000000">
      <w:pPr>
        <w:pStyle w:val="Heading1"/>
      </w:pPr>
      <w:r>
        <w:t>1. Problem and Scope</w:t>
      </w:r>
    </w:p>
    <w:p w14:paraId="059D68E8" w14:textId="77777777" w:rsidR="00283111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3111" w14:paraId="62D03C2D" w14:textId="77777777">
        <w:tc>
          <w:tcPr>
            <w:tcW w:w="3408" w:type="dxa"/>
          </w:tcPr>
          <w:p w14:paraId="02CE4F92" w14:textId="77777777" w:rsidR="00283111" w:rsidRDefault="00000000">
            <w:r>
              <w:t>Stakeholder</w:t>
            </w:r>
          </w:p>
        </w:tc>
        <w:tc>
          <w:tcPr>
            <w:tcW w:w="3408" w:type="dxa"/>
          </w:tcPr>
          <w:p w14:paraId="3FCF4BDC" w14:textId="77777777" w:rsidR="00283111" w:rsidRDefault="00000000">
            <w:r>
              <w:t>Need</w:t>
            </w:r>
          </w:p>
        </w:tc>
        <w:tc>
          <w:tcPr>
            <w:tcW w:w="3408" w:type="dxa"/>
          </w:tcPr>
          <w:p w14:paraId="0E9E1D21" w14:textId="77777777" w:rsidR="00283111" w:rsidRDefault="00000000">
            <w:r>
              <w:t>Evidence</w:t>
            </w:r>
          </w:p>
        </w:tc>
      </w:tr>
      <w:tr w:rsidR="009C7FCB" w14:paraId="7E561373" w14:textId="77777777">
        <w:tc>
          <w:tcPr>
            <w:tcW w:w="3408" w:type="dxa"/>
          </w:tcPr>
          <w:p w14:paraId="69A1653C" w14:textId="6B0A2750" w:rsidR="009C7FCB" w:rsidRDefault="009C7FCB" w:rsidP="009C7FCB">
            <w:r>
              <w:t>Patients</w:t>
            </w:r>
          </w:p>
        </w:tc>
        <w:tc>
          <w:tcPr>
            <w:tcW w:w="3408" w:type="dxa"/>
          </w:tcPr>
          <w:p w14:paraId="6FB5954C" w14:textId="7F931D2C" w:rsidR="009C7FCB" w:rsidRDefault="009C7FCB" w:rsidP="009C7FCB">
            <w:r>
              <w:t xml:space="preserve">View appointments, </w:t>
            </w:r>
          </w:p>
        </w:tc>
        <w:tc>
          <w:tcPr>
            <w:tcW w:w="3408" w:type="dxa"/>
          </w:tcPr>
          <w:p w14:paraId="242D7108" w14:textId="77777777" w:rsidR="009C7FCB" w:rsidRDefault="009C7FCB" w:rsidP="009C7FCB"/>
        </w:tc>
      </w:tr>
      <w:tr w:rsidR="009C7FCB" w14:paraId="1821556B" w14:textId="77777777">
        <w:tc>
          <w:tcPr>
            <w:tcW w:w="3408" w:type="dxa"/>
          </w:tcPr>
          <w:p w14:paraId="473510EC" w14:textId="43230664" w:rsidR="009C7FCB" w:rsidRDefault="009C7FCB" w:rsidP="009C7FCB">
            <w:r>
              <w:t>Practitioners</w:t>
            </w:r>
          </w:p>
        </w:tc>
        <w:tc>
          <w:tcPr>
            <w:tcW w:w="3408" w:type="dxa"/>
          </w:tcPr>
          <w:p w14:paraId="59D7082C" w14:textId="31B910AE" w:rsidR="009C7FCB" w:rsidRDefault="009C7FCB" w:rsidP="009C7FCB">
            <w:r>
              <w:t>Book, view, edit and cancel appointments</w:t>
            </w:r>
          </w:p>
        </w:tc>
        <w:tc>
          <w:tcPr>
            <w:tcW w:w="3408" w:type="dxa"/>
          </w:tcPr>
          <w:p w14:paraId="2961630B" w14:textId="77777777" w:rsidR="009C7FCB" w:rsidRDefault="009C7FCB" w:rsidP="009C7FCB"/>
        </w:tc>
      </w:tr>
      <w:tr w:rsidR="009C7FCB" w14:paraId="13FF36D7" w14:textId="77777777">
        <w:tc>
          <w:tcPr>
            <w:tcW w:w="3408" w:type="dxa"/>
          </w:tcPr>
          <w:p w14:paraId="51D6BB18" w14:textId="5B30A560" w:rsidR="009C7FCB" w:rsidRDefault="009C7FCB" w:rsidP="009C7FCB">
            <w:r>
              <w:t>Management</w:t>
            </w:r>
          </w:p>
        </w:tc>
        <w:tc>
          <w:tcPr>
            <w:tcW w:w="3408" w:type="dxa"/>
          </w:tcPr>
          <w:p w14:paraId="35D45DAA" w14:textId="74453A4D" w:rsidR="009C7FCB" w:rsidRDefault="009C7FCB" w:rsidP="009C7FCB">
            <w:r w:rsidRPr="008043C1">
              <w:t>Book, view, edit and cancel appointments</w:t>
            </w:r>
            <w:r>
              <w:t>. Ensure smooth operations and minimize schedule conflicts</w:t>
            </w:r>
          </w:p>
        </w:tc>
        <w:tc>
          <w:tcPr>
            <w:tcW w:w="3408" w:type="dxa"/>
          </w:tcPr>
          <w:p w14:paraId="2F1A0359" w14:textId="77777777" w:rsidR="009C7FCB" w:rsidRDefault="009C7FCB" w:rsidP="009C7FCB"/>
        </w:tc>
      </w:tr>
      <w:tr w:rsidR="00283111" w14:paraId="1FE8B72E" w14:textId="77777777">
        <w:tc>
          <w:tcPr>
            <w:tcW w:w="3408" w:type="dxa"/>
          </w:tcPr>
          <w:p w14:paraId="40E790D9" w14:textId="77777777" w:rsidR="00283111" w:rsidRDefault="00283111"/>
        </w:tc>
        <w:tc>
          <w:tcPr>
            <w:tcW w:w="3408" w:type="dxa"/>
          </w:tcPr>
          <w:p w14:paraId="0EACBE42" w14:textId="77777777" w:rsidR="00283111" w:rsidRDefault="00283111"/>
        </w:tc>
        <w:tc>
          <w:tcPr>
            <w:tcW w:w="3408" w:type="dxa"/>
          </w:tcPr>
          <w:p w14:paraId="140BB342" w14:textId="77777777" w:rsidR="00283111" w:rsidRDefault="00283111"/>
        </w:tc>
      </w:tr>
      <w:tr w:rsidR="00283111" w14:paraId="38D3F72C" w14:textId="77777777">
        <w:tc>
          <w:tcPr>
            <w:tcW w:w="3408" w:type="dxa"/>
          </w:tcPr>
          <w:p w14:paraId="3DC82F23" w14:textId="77777777" w:rsidR="00283111" w:rsidRDefault="00283111"/>
        </w:tc>
        <w:tc>
          <w:tcPr>
            <w:tcW w:w="3408" w:type="dxa"/>
          </w:tcPr>
          <w:p w14:paraId="43C519DF" w14:textId="77777777" w:rsidR="00283111" w:rsidRDefault="00283111"/>
        </w:tc>
        <w:tc>
          <w:tcPr>
            <w:tcW w:w="3408" w:type="dxa"/>
          </w:tcPr>
          <w:p w14:paraId="7B7E56C6" w14:textId="77777777" w:rsidR="00283111" w:rsidRDefault="00283111"/>
        </w:tc>
      </w:tr>
    </w:tbl>
    <w:p w14:paraId="36BE1599" w14:textId="77777777" w:rsidR="00283111" w:rsidRDefault="00000000">
      <w:pPr>
        <w:pStyle w:val="Heading1"/>
      </w:pPr>
      <w:r>
        <w:t>3. Functional Requirements</w:t>
      </w:r>
    </w:p>
    <w:p w14:paraId="354F546B" w14:textId="357C80FD" w:rsidR="00283111" w:rsidRDefault="00000000">
      <w:r>
        <w:t>FR-01:</w:t>
      </w:r>
      <w:r w:rsidR="009F22DC">
        <w:t xml:space="preserve"> Store and recall accurate booking information</w:t>
      </w:r>
    </w:p>
    <w:p w14:paraId="3F664B70" w14:textId="4BBA3F49" w:rsidR="00283111" w:rsidRDefault="00000000">
      <w:r>
        <w:t xml:space="preserve">FR-02: </w:t>
      </w:r>
      <w:r w:rsidR="009F22DC">
        <w:t>Store and recall accurate patient information</w:t>
      </w:r>
    </w:p>
    <w:p w14:paraId="5268D4DD" w14:textId="261A2753" w:rsidR="00283111" w:rsidRDefault="00000000">
      <w:r>
        <w:t>FR-03</w:t>
      </w:r>
      <w:r w:rsidR="009F22DC">
        <w:t>: Detect duplicate</w:t>
      </w:r>
      <w:r w:rsidR="00853F27">
        <w:t>/conflicting</w:t>
      </w:r>
      <w:r w:rsidR="009F22DC">
        <w:t xml:space="preserve"> appointments</w:t>
      </w:r>
    </w:p>
    <w:p w14:paraId="1ABAFF93" w14:textId="00F9638F" w:rsidR="00283111" w:rsidRDefault="00000000">
      <w:r>
        <w:t xml:space="preserve">FR-04: </w:t>
      </w:r>
      <w:r w:rsidR="009F22DC">
        <w:t xml:space="preserve">Simple booking cancelation </w:t>
      </w:r>
    </w:p>
    <w:p w14:paraId="12EB635A" w14:textId="37A702F8" w:rsidR="00283111" w:rsidRDefault="00000000">
      <w:r>
        <w:t xml:space="preserve">FR-05: </w:t>
      </w:r>
      <w:r w:rsidR="00853F27">
        <w:t>The system shall retain cancelled appointments.</w:t>
      </w:r>
    </w:p>
    <w:p w14:paraId="258DFD1C" w14:textId="77777777" w:rsidR="00853F27" w:rsidRDefault="00000000" w:rsidP="00853F27">
      <w:r>
        <w:t xml:space="preserve">FR-06: </w:t>
      </w:r>
      <w:r w:rsidR="00853F27">
        <w:t>The system shall search for a patient by ID.</w:t>
      </w:r>
    </w:p>
    <w:p w14:paraId="6B4F28F8" w14:textId="5333E08E" w:rsidR="00283111" w:rsidRDefault="00283111"/>
    <w:p w14:paraId="45A8BE6E" w14:textId="77777777" w:rsidR="00283111" w:rsidRDefault="00000000">
      <w:pPr>
        <w:pStyle w:val="Heading1"/>
      </w:pPr>
      <w:r>
        <w:t>4. Non-Functional Requirements</w:t>
      </w:r>
    </w:p>
    <w:p w14:paraId="759E513B" w14:textId="0211D3DB" w:rsidR="00283111" w:rsidRDefault="00000000">
      <w:r>
        <w:t xml:space="preserve">NFR-01: </w:t>
      </w:r>
      <w:r w:rsidR="00853F27">
        <w:t>Small scale and inexpensive</w:t>
      </w:r>
    </w:p>
    <w:p w14:paraId="559F4B61" w14:textId="29559E4A" w:rsidR="00283111" w:rsidRDefault="00000000">
      <w:r>
        <w:t xml:space="preserve">NFR-02: </w:t>
      </w:r>
      <w:r w:rsidR="00853F27">
        <w:t>Easy to use</w:t>
      </w:r>
    </w:p>
    <w:p w14:paraId="5B1BA752" w14:textId="50BC4709" w:rsidR="00283111" w:rsidRDefault="00000000">
      <w:r>
        <w:t xml:space="preserve">NFR-03: </w:t>
      </w:r>
      <w:r w:rsidR="00853F27">
        <w:t>The system should remain responsive for the course-scale dataset.</w:t>
      </w:r>
    </w:p>
    <w:p w14:paraId="507E7F96" w14:textId="77777777" w:rsidR="00853F27" w:rsidRDefault="00000000" w:rsidP="00853F27">
      <w:r>
        <w:t xml:space="preserve">NFR-04: </w:t>
      </w:r>
      <w:r w:rsidR="00853F27">
        <w:t>Core business logic should be independently testable.</w:t>
      </w:r>
    </w:p>
    <w:p w14:paraId="3D5C86ED" w14:textId="1FF16C2B" w:rsidR="00283111" w:rsidRDefault="00000000">
      <w:r>
        <w:t>NFR-05: ________________________________________________</w:t>
      </w:r>
    </w:p>
    <w:p w14:paraId="21B0F430" w14:textId="77777777" w:rsidR="00283111" w:rsidRDefault="00000000">
      <w:r>
        <w:t>NFR-06: ________________________________________________</w:t>
      </w:r>
    </w:p>
    <w:p w14:paraId="1C9490DC" w14:textId="77777777" w:rsidR="00283111" w:rsidRDefault="00000000">
      <w:pPr>
        <w:pStyle w:val="Heading1"/>
      </w:pPr>
      <w:r>
        <w:lastRenderedPageBreak/>
        <w:t>5. User Stories</w:t>
      </w:r>
    </w:p>
    <w:p w14:paraId="0A85FCFA" w14:textId="62A2C3CC" w:rsidR="00283111" w:rsidRDefault="00000000">
      <w:r>
        <w:t xml:space="preserve">US-01: As a </w:t>
      </w:r>
      <w:r w:rsidR="000007B9">
        <w:t>practitioner,</w:t>
      </w:r>
      <w:r>
        <w:t xml:space="preserve"> I want</w:t>
      </w:r>
      <w:r w:rsidR="000007B9">
        <w:t xml:space="preserve"> to view my schedule,</w:t>
      </w:r>
      <w:r>
        <w:t xml:space="preserve"> so that</w:t>
      </w:r>
      <w:r w:rsidR="000007B9">
        <w:t xml:space="preserve"> I can treat my patients punctually. </w:t>
      </w:r>
    </w:p>
    <w:p w14:paraId="5146A703" w14:textId="352BFF35" w:rsidR="00283111" w:rsidRDefault="00000000">
      <w:r>
        <w:t>US-02: As a</w:t>
      </w:r>
      <w:r w:rsidR="00853F27">
        <w:t xml:space="preserve"> patient,</w:t>
      </w:r>
      <w:r>
        <w:t xml:space="preserve"> I want </w:t>
      </w:r>
      <w:r w:rsidR="00853F27">
        <w:t>to know when my appointment is</w:t>
      </w:r>
      <w:r>
        <w:t xml:space="preserve">, so that </w:t>
      </w:r>
      <w:r w:rsidR="00853F27">
        <w:t>I can be treated promptly</w:t>
      </w:r>
      <w:r>
        <w:t>.</w:t>
      </w:r>
    </w:p>
    <w:p w14:paraId="1E81EDAB" w14:textId="77777777" w:rsidR="00283111" w:rsidRDefault="00000000">
      <w:r>
        <w:t>US-03: As a __________, I want __________, so that __________.</w:t>
      </w:r>
    </w:p>
    <w:p w14:paraId="798768D9" w14:textId="77777777" w:rsidR="00283111" w:rsidRDefault="00000000">
      <w:r>
        <w:t>US-04: As a __________, I want __________, so that __________.</w:t>
      </w:r>
    </w:p>
    <w:p w14:paraId="5ACE41B8" w14:textId="77777777" w:rsidR="00283111" w:rsidRDefault="00000000">
      <w:r>
        <w:t>US-05: As a __________, I want __________, so that __________.</w:t>
      </w:r>
    </w:p>
    <w:p w14:paraId="35BC1778" w14:textId="77777777" w:rsidR="00283111" w:rsidRDefault="00000000">
      <w:r>
        <w:t>US-06: As a __________, I want __________, so that __________.</w:t>
      </w:r>
    </w:p>
    <w:p w14:paraId="0BDD3874" w14:textId="77777777" w:rsidR="00283111" w:rsidRDefault="00000000">
      <w:pPr>
        <w:pStyle w:val="Heading1"/>
      </w:pPr>
      <w:r>
        <w:t>6. Acceptance Criteria</w:t>
      </w:r>
    </w:p>
    <w:p w14:paraId="40CB7629" w14:textId="77777777" w:rsidR="00283111" w:rsidRDefault="00000000">
      <w:r>
        <w:t>GIVEN ______________________________________________</w:t>
      </w:r>
      <w:r>
        <w:br/>
        <w:t>WHEN _______________________________________________</w:t>
      </w:r>
      <w:r>
        <w:br/>
        <w:t>THEN _______________________________________________</w:t>
      </w:r>
    </w:p>
    <w:p w14:paraId="5880C953" w14:textId="77777777" w:rsidR="00283111" w:rsidRDefault="00000000">
      <w:r>
        <w:t>GIVEN ______________________________________________</w:t>
      </w:r>
      <w:r>
        <w:br/>
        <w:t>WHEN _______________________________________________</w:t>
      </w:r>
      <w:r>
        <w:br/>
        <w:t>THEN _______________________________________________</w:t>
      </w:r>
    </w:p>
    <w:p w14:paraId="5FB86B76" w14:textId="77777777" w:rsidR="00283111" w:rsidRDefault="00000000">
      <w:r>
        <w:t>GIVEN ______________________________________________</w:t>
      </w:r>
      <w:r>
        <w:br/>
        <w:t>WHEN _______________________________________________</w:t>
      </w:r>
      <w:r>
        <w:br/>
        <w:t>THEN _______________________________________________</w:t>
      </w:r>
    </w:p>
    <w:p w14:paraId="40FF86CD" w14:textId="77777777" w:rsidR="00283111" w:rsidRDefault="00000000">
      <w:pPr>
        <w:pStyle w:val="Heading1"/>
      </w:pPr>
      <w:r>
        <w:t>7. Assumptions and Open Questions</w:t>
      </w:r>
    </w:p>
    <w:p w14:paraId="25E346C2" w14:textId="77777777" w:rsidR="00283111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83111" w14:paraId="625D90FE" w14:textId="77777777">
        <w:tc>
          <w:tcPr>
            <w:tcW w:w="2045" w:type="dxa"/>
          </w:tcPr>
          <w:p w14:paraId="1B1E439D" w14:textId="77777777" w:rsidR="00283111" w:rsidRDefault="00000000">
            <w:r>
              <w:t>AI suggestion</w:t>
            </w:r>
          </w:p>
        </w:tc>
        <w:tc>
          <w:tcPr>
            <w:tcW w:w="2045" w:type="dxa"/>
          </w:tcPr>
          <w:p w14:paraId="7314AE48" w14:textId="77777777" w:rsidR="00283111" w:rsidRDefault="00000000">
            <w:r>
              <w:t>Evidence?</w:t>
            </w:r>
          </w:p>
        </w:tc>
        <w:tc>
          <w:tcPr>
            <w:tcW w:w="2045" w:type="dxa"/>
          </w:tcPr>
          <w:p w14:paraId="7B6EEE99" w14:textId="77777777" w:rsidR="00283111" w:rsidRDefault="00000000">
            <w:r>
              <w:t>Decision</w:t>
            </w:r>
          </w:p>
        </w:tc>
        <w:tc>
          <w:tcPr>
            <w:tcW w:w="2045" w:type="dxa"/>
          </w:tcPr>
          <w:p w14:paraId="69C459E4" w14:textId="77777777" w:rsidR="00283111" w:rsidRDefault="00000000">
            <w:r>
              <w:t>Reason</w:t>
            </w:r>
          </w:p>
        </w:tc>
        <w:tc>
          <w:tcPr>
            <w:tcW w:w="2045" w:type="dxa"/>
          </w:tcPr>
          <w:p w14:paraId="2CB978D7" w14:textId="77777777" w:rsidR="00283111" w:rsidRDefault="00000000">
            <w:r>
              <w:t>Verification</w:t>
            </w:r>
          </w:p>
        </w:tc>
      </w:tr>
      <w:tr w:rsidR="00283111" w14:paraId="69C94D71" w14:textId="77777777">
        <w:tc>
          <w:tcPr>
            <w:tcW w:w="2045" w:type="dxa"/>
          </w:tcPr>
          <w:p w14:paraId="3A9045A7" w14:textId="77777777" w:rsidR="00283111" w:rsidRDefault="00283111"/>
        </w:tc>
        <w:tc>
          <w:tcPr>
            <w:tcW w:w="2045" w:type="dxa"/>
          </w:tcPr>
          <w:p w14:paraId="4BCCE84A" w14:textId="77777777" w:rsidR="00283111" w:rsidRDefault="00283111"/>
        </w:tc>
        <w:tc>
          <w:tcPr>
            <w:tcW w:w="2045" w:type="dxa"/>
          </w:tcPr>
          <w:p w14:paraId="0EF849CF" w14:textId="77777777" w:rsidR="00283111" w:rsidRDefault="00283111"/>
        </w:tc>
        <w:tc>
          <w:tcPr>
            <w:tcW w:w="2045" w:type="dxa"/>
          </w:tcPr>
          <w:p w14:paraId="66344564" w14:textId="77777777" w:rsidR="00283111" w:rsidRDefault="00283111"/>
        </w:tc>
        <w:tc>
          <w:tcPr>
            <w:tcW w:w="2045" w:type="dxa"/>
          </w:tcPr>
          <w:p w14:paraId="7E56FA32" w14:textId="77777777" w:rsidR="00283111" w:rsidRDefault="00283111"/>
        </w:tc>
      </w:tr>
      <w:tr w:rsidR="00283111" w14:paraId="7A74FB66" w14:textId="77777777">
        <w:tc>
          <w:tcPr>
            <w:tcW w:w="2045" w:type="dxa"/>
          </w:tcPr>
          <w:p w14:paraId="6AACDCDD" w14:textId="77777777" w:rsidR="00283111" w:rsidRDefault="00283111"/>
        </w:tc>
        <w:tc>
          <w:tcPr>
            <w:tcW w:w="2045" w:type="dxa"/>
          </w:tcPr>
          <w:p w14:paraId="04A1EAF2" w14:textId="77777777" w:rsidR="00283111" w:rsidRDefault="00283111"/>
        </w:tc>
        <w:tc>
          <w:tcPr>
            <w:tcW w:w="2045" w:type="dxa"/>
          </w:tcPr>
          <w:p w14:paraId="52BF0587" w14:textId="77777777" w:rsidR="00283111" w:rsidRDefault="00283111"/>
        </w:tc>
        <w:tc>
          <w:tcPr>
            <w:tcW w:w="2045" w:type="dxa"/>
          </w:tcPr>
          <w:p w14:paraId="0543EE0E" w14:textId="77777777" w:rsidR="00283111" w:rsidRDefault="00283111"/>
        </w:tc>
        <w:tc>
          <w:tcPr>
            <w:tcW w:w="2045" w:type="dxa"/>
          </w:tcPr>
          <w:p w14:paraId="1A1032AE" w14:textId="77777777" w:rsidR="00283111" w:rsidRDefault="00283111"/>
        </w:tc>
      </w:tr>
      <w:tr w:rsidR="00283111" w14:paraId="290870FC" w14:textId="77777777">
        <w:tc>
          <w:tcPr>
            <w:tcW w:w="2045" w:type="dxa"/>
          </w:tcPr>
          <w:p w14:paraId="74DD6F1D" w14:textId="77777777" w:rsidR="00283111" w:rsidRDefault="00283111"/>
        </w:tc>
        <w:tc>
          <w:tcPr>
            <w:tcW w:w="2045" w:type="dxa"/>
          </w:tcPr>
          <w:p w14:paraId="6DFC9D80" w14:textId="77777777" w:rsidR="00283111" w:rsidRDefault="00283111"/>
        </w:tc>
        <w:tc>
          <w:tcPr>
            <w:tcW w:w="2045" w:type="dxa"/>
          </w:tcPr>
          <w:p w14:paraId="0F331BFB" w14:textId="77777777" w:rsidR="00283111" w:rsidRDefault="00283111"/>
        </w:tc>
        <w:tc>
          <w:tcPr>
            <w:tcW w:w="2045" w:type="dxa"/>
          </w:tcPr>
          <w:p w14:paraId="36C535FD" w14:textId="77777777" w:rsidR="00283111" w:rsidRDefault="00283111"/>
        </w:tc>
        <w:tc>
          <w:tcPr>
            <w:tcW w:w="2045" w:type="dxa"/>
          </w:tcPr>
          <w:p w14:paraId="46B50187" w14:textId="77777777" w:rsidR="00283111" w:rsidRDefault="00283111"/>
        </w:tc>
      </w:tr>
      <w:tr w:rsidR="00283111" w14:paraId="079EC577" w14:textId="77777777">
        <w:tc>
          <w:tcPr>
            <w:tcW w:w="2045" w:type="dxa"/>
          </w:tcPr>
          <w:p w14:paraId="43E33E53" w14:textId="77777777" w:rsidR="00283111" w:rsidRDefault="00283111"/>
        </w:tc>
        <w:tc>
          <w:tcPr>
            <w:tcW w:w="2045" w:type="dxa"/>
          </w:tcPr>
          <w:p w14:paraId="7FDADAA1" w14:textId="77777777" w:rsidR="00283111" w:rsidRDefault="00283111"/>
        </w:tc>
        <w:tc>
          <w:tcPr>
            <w:tcW w:w="2045" w:type="dxa"/>
          </w:tcPr>
          <w:p w14:paraId="0A024296" w14:textId="77777777" w:rsidR="00283111" w:rsidRDefault="00283111"/>
        </w:tc>
        <w:tc>
          <w:tcPr>
            <w:tcW w:w="2045" w:type="dxa"/>
          </w:tcPr>
          <w:p w14:paraId="13C11DC8" w14:textId="77777777" w:rsidR="00283111" w:rsidRDefault="00283111"/>
        </w:tc>
        <w:tc>
          <w:tcPr>
            <w:tcW w:w="2045" w:type="dxa"/>
          </w:tcPr>
          <w:p w14:paraId="72A0385A" w14:textId="77777777" w:rsidR="00283111" w:rsidRDefault="00283111"/>
        </w:tc>
      </w:tr>
      <w:tr w:rsidR="00283111" w14:paraId="188255CC" w14:textId="77777777">
        <w:tc>
          <w:tcPr>
            <w:tcW w:w="2045" w:type="dxa"/>
          </w:tcPr>
          <w:p w14:paraId="710A27F1" w14:textId="77777777" w:rsidR="00283111" w:rsidRDefault="00283111"/>
        </w:tc>
        <w:tc>
          <w:tcPr>
            <w:tcW w:w="2045" w:type="dxa"/>
          </w:tcPr>
          <w:p w14:paraId="2DAB2DDB" w14:textId="77777777" w:rsidR="00283111" w:rsidRDefault="00283111"/>
        </w:tc>
        <w:tc>
          <w:tcPr>
            <w:tcW w:w="2045" w:type="dxa"/>
          </w:tcPr>
          <w:p w14:paraId="1B0AF437" w14:textId="77777777" w:rsidR="00283111" w:rsidRDefault="00283111"/>
        </w:tc>
        <w:tc>
          <w:tcPr>
            <w:tcW w:w="2045" w:type="dxa"/>
          </w:tcPr>
          <w:p w14:paraId="0E47AAAA" w14:textId="77777777" w:rsidR="00283111" w:rsidRDefault="00283111"/>
        </w:tc>
        <w:tc>
          <w:tcPr>
            <w:tcW w:w="2045" w:type="dxa"/>
          </w:tcPr>
          <w:p w14:paraId="6E6AF693" w14:textId="77777777" w:rsidR="00283111" w:rsidRDefault="00283111"/>
        </w:tc>
      </w:tr>
    </w:tbl>
    <w:p w14:paraId="5B223844" w14:textId="77777777" w:rsidR="00BE05BB" w:rsidRDefault="00BE05BB"/>
    <w:sectPr w:rsidR="00BE05B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254824">
    <w:abstractNumId w:val="8"/>
  </w:num>
  <w:num w:numId="2" w16cid:durableId="1063260892">
    <w:abstractNumId w:val="6"/>
  </w:num>
  <w:num w:numId="3" w16cid:durableId="1739208144">
    <w:abstractNumId w:val="5"/>
  </w:num>
  <w:num w:numId="4" w16cid:durableId="685909371">
    <w:abstractNumId w:val="4"/>
  </w:num>
  <w:num w:numId="5" w16cid:durableId="2080402025">
    <w:abstractNumId w:val="7"/>
  </w:num>
  <w:num w:numId="6" w16cid:durableId="1879849381">
    <w:abstractNumId w:val="3"/>
  </w:num>
  <w:num w:numId="7" w16cid:durableId="686903939">
    <w:abstractNumId w:val="2"/>
  </w:num>
  <w:num w:numId="8" w16cid:durableId="1626498905">
    <w:abstractNumId w:val="1"/>
  </w:num>
  <w:num w:numId="9" w16cid:durableId="195605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B9"/>
    <w:rsid w:val="00034616"/>
    <w:rsid w:val="0006063C"/>
    <w:rsid w:val="0015074B"/>
    <w:rsid w:val="00283111"/>
    <w:rsid w:val="0029639D"/>
    <w:rsid w:val="00326F90"/>
    <w:rsid w:val="0063306A"/>
    <w:rsid w:val="00853F27"/>
    <w:rsid w:val="009C7FCB"/>
    <w:rsid w:val="009F22DC"/>
    <w:rsid w:val="00AA1D8D"/>
    <w:rsid w:val="00B42492"/>
    <w:rsid w:val="00B47730"/>
    <w:rsid w:val="00B74C96"/>
    <w:rsid w:val="00BE0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1D158"/>
  <w14:defaultImageDpi w14:val="300"/>
  <w15:docId w15:val="{40EDA72F-8B2D-41FB-8419-4DBEE28B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3</cp:revision>
  <dcterms:created xsi:type="dcterms:W3CDTF">2013-12-23T23:15:00Z</dcterms:created>
  <dcterms:modified xsi:type="dcterms:W3CDTF">2026-10-02T03:46:00Z</dcterms:modified>
  <cp:category/>
</cp:coreProperties>
</file>